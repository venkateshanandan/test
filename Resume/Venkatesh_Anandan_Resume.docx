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F55B4" w14:textId="77777777" w:rsidR="00BA59E7" w:rsidRDefault="00AE056F">
      <w:pPr>
        <w:spacing w:after="120" w:line="240" w:lineRule="auto"/>
        <w:jc w:val="center"/>
      </w:pPr>
      <w:r>
        <w:rPr>
          <w:b/>
          <w:sz w:val="32"/>
        </w:rPr>
        <w:t>VENKATESH ANANDAN</w:t>
      </w:r>
    </w:p>
    <w:p w14:paraId="53378D1E" w14:textId="726638B7" w:rsidR="00BA59E7" w:rsidRDefault="00AE056F">
      <w:pPr>
        <w:spacing w:after="120" w:line="240" w:lineRule="auto"/>
        <w:jc w:val="center"/>
      </w:pPr>
      <w:r>
        <w:t>Corpus Christi, TX | (361) 800-2983 | venkatesh.anandan@hotmail.com</w:t>
      </w:r>
      <w:r>
        <w:br/>
      </w:r>
      <w:r w:rsidR="00B87396" w:rsidRPr="00B87396">
        <w:t>https://www.linkedin.com/in/venkatesh-anandan-0a3979405</w:t>
      </w:r>
    </w:p>
    <w:p w14:paraId="152D909E" w14:textId="77777777" w:rsidR="00BA59E7" w:rsidRDefault="00AE056F">
      <w:pPr>
        <w:spacing w:after="120" w:line="240" w:lineRule="auto"/>
      </w:pPr>
      <w:r>
        <w:rPr>
          <w:b/>
          <w:sz w:val="24"/>
        </w:rPr>
        <w:t>PROFESSIONAL SUMMARY</w:t>
      </w:r>
    </w:p>
    <w:p w14:paraId="1011B346" w14:textId="77777777" w:rsidR="00BA59E7" w:rsidRDefault="00AE056F">
      <w:pPr>
        <w:spacing w:after="120" w:line="240" w:lineRule="auto"/>
      </w:pPr>
      <w:r>
        <w:t>Results-driven Software Engineer with a Master’s in Computer Science and Engineering and over 3 years of experience in full-stack development and technical leadership. Proven expertise in merging complex applications into big data platforms, automating research processes, and optimizing web performance to drive revenue. Strong background in Node.js, React, and AWS, with a focus on scalable architecture and measurable business impact.</w:t>
      </w:r>
    </w:p>
    <w:p w14:paraId="12174EE9" w14:textId="77777777" w:rsidR="00BA59E7" w:rsidRDefault="00AE056F">
      <w:pPr>
        <w:spacing w:after="120" w:line="240" w:lineRule="auto"/>
      </w:pPr>
      <w:r>
        <w:rPr>
          <w:b/>
          <w:sz w:val="24"/>
        </w:rPr>
        <w:t>TECHNICAL SKILLS</w:t>
      </w:r>
    </w:p>
    <w:p w14:paraId="233B0941" w14:textId="77777777" w:rsidR="00BA59E7" w:rsidRDefault="00AE056F">
      <w:pPr>
        <w:spacing w:after="120" w:line="240" w:lineRule="auto"/>
      </w:pPr>
      <w:r>
        <w:rPr>
          <w:b/>
        </w:rPr>
        <w:t xml:space="preserve">Languages: </w:t>
      </w:r>
      <w:r>
        <w:t>Node.js, React JS, C#, .Net, Java, PHP, JavaScript, Shell Scripting</w:t>
      </w:r>
    </w:p>
    <w:p w14:paraId="2ADEB677" w14:textId="77777777" w:rsidR="00BA59E7" w:rsidRDefault="00AE056F">
      <w:pPr>
        <w:spacing w:after="120" w:line="240" w:lineRule="auto"/>
      </w:pPr>
      <w:r>
        <w:rPr>
          <w:b/>
        </w:rPr>
        <w:t xml:space="preserve">Frameworks &amp; Web: </w:t>
      </w:r>
      <w:r>
        <w:t>MVC, Dapper, Android, RPA</w:t>
      </w:r>
    </w:p>
    <w:p w14:paraId="3D0AC162" w14:textId="77777777" w:rsidR="00BA59E7" w:rsidRDefault="00AE056F">
      <w:pPr>
        <w:spacing w:after="120" w:line="240" w:lineRule="auto"/>
      </w:pPr>
      <w:r>
        <w:rPr>
          <w:b/>
        </w:rPr>
        <w:t xml:space="preserve">Cloud &amp; DevOps: </w:t>
      </w:r>
      <w:r>
        <w:t>AWS, Jenkins, Ansible, Maven, GIT, SonarQube</w:t>
      </w:r>
    </w:p>
    <w:p w14:paraId="60A99162" w14:textId="77777777" w:rsidR="00BA59E7" w:rsidRDefault="00AE056F">
      <w:pPr>
        <w:spacing w:after="120" w:line="240" w:lineRule="auto"/>
      </w:pPr>
      <w:r>
        <w:rPr>
          <w:b/>
        </w:rPr>
        <w:t xml:space="preserve">Databases: </w:t>
      </w:r>
      <w:r>
        <w:t>SQL Server, MySQL, Oracle SQL, SQLite</w:t>
      </w:r>
    </w:p>
    <w:p w14:paraId="643B5310" w14:textId="77777777" w:rsidR="00BA59E7" w:rsidRDefault="00AE056F">
      <w:pPr>
        <w:spacing w:after="120" w:line="240" w:lineRule="auto"/>
      </w:pPr>
      <w:r>
        <w:rPr>
          <w:b/>
        </w:rPr>
        <w:t xml:space="preserve">Tools &amp; Platforms: </w:t>
      </w:r>
      <w:r>
        <w:t>Linux, Visual Studio, Power BI, Data Mining</w:t>
      </w:r>
    </w:p>
    <w:p w14:paraId="52EE6D52" w14:textId="77777777" w:rsidR="00BA59E7" w:rsidRDefault="00AE056F">
      <w:pPr>
        <w:spacing w:after="120" w:line="240" w:lineRule="auto"/>
      </w:pPr>
      <w:r>
        <w:rPr>
          <w:b/>
          <w:sz w:val="24"/>
        </w:rPr>
        <w:t>PROFESSIONAL EXPERIENCE</w:t>
      </w:r>
    </w:p>
    <w:p w14:paraId="1FE4BAD5" w14:textId="6EC0463C" w:rsidR="00BA59E7" w:rsidRDefault="00AE056F">
      <w:pPr>
        <w:tabs>
          <w:tab w:val="right" w:pos="9792"/>
        </w:tabs>
        <w:spacing w:after="120" w:line="240" w:lineRule="auto"/>
      </w:pPr>
      <w:r>
        <w:rPr>
          <w:b/>
        </w:rPr>
        <w:t>Accenture | Senior Engineer | India</w:t>
      </w:r>
      <w:r>
        <w:tab/>
      </w:r>
      <w:r w:rsidR="00B87396">
        <w:t xml:space="preserve">             </w:t>
      </w:r>
      <w:r>
        <w:t>October 2019 – December 2021</w:t>
      </w:r>
    </w:p>
    <w:p w14:paraId="24E04144" w14:textId="77777777" w:rsidR="00BA59E7" w:rsidRDefault="00AE056F">
      <w:pPr>
        <w:pStyle w:val="ListBullet"/>
        <w:spacing w:after="120" w:line="240" w:lineRule="auto"/>
      </w:pPr>
      <w:r>
        <w:t>Led cross-functional teams to successfully merge six applications into a unified big data platform within 10 sprints.</w:t>
      </w:r>
    </w:p>
    <w:p w14:paraId="4A3496E8" w14:textId="77777777" w:rsidR="00BA59E7" w:rsidRDefault="00AE056F">
      <w:pPr>
        <w:pStyle w:val="ListBullet"/>
        <w:spacing w:after="120" w:line="240" w:lineRule="auto"/>
      </w:pPr>
      <w:r>
        <w:t>Implemented a CDN-sourced web application, achieving a 30% reduction in content load times and a 20% increase in revenue.</w:t>
      </w:r>
    </w:p>
    <w:p w14:paraId="5E8E2DE0" w14:textId="77777777" w:rsidR="00BA59E7" w:rsidRDefault="00AE056F">
      <w:pPr>
        <w:pStyle w:val="ListBullet"/>
        <w:spacing w:after="120" w:line="240" w:lineRule="auto"/>
      </w:pPr>
      <w:r>
        <w:t>Developed automated web research tools for competitor studies, reducing research time from several days to 60 minutes.</w:t>
      </w:r>
    </w:p>
    <w:p w14:paraId="0F82E449" w14:textId="77777777" w:rsidR="00BA59E7" w:rsidRDefault="00AE056F">
      <w:pPr>
        <w:pStyle w:val="ListBullet"/>
        <w:spacing w:after="120" w:line="240" w:lineRule="auto"/>
      </w:pPr>
      <w:r>
        <w:t>Engineered Power BI dashboards using data mining techniques that saved 500+ man-hours with 95% higher accuracy than manual analysis.</w:t>
      </w:r>
    </w:p>
    <w:p w14:paraId="2B7C8C4D" w14:textId="77777777" w:rsidR="00BA59E7" w:rsidRDefault="00AE056F">
      <w:pPr>
        <w:pStyle w:val="ListBullet"/>
        <w:spacing w:after="120" w:line="240" w:lineRule="auto"/>
      </w:pPr>
      <w:r>
        <w:t>Orchestrated code refactoring using SonarQube, resulting in a 20% improvement in code quality and a 30% reduction in application size.</w:t>
      </w:r>
    </w:p>
    <w:p w14:paraId="641F4042" w14:textId="77777777" w:rsidR="00BA59E7" w:rsidRDefault="00AE056F">
      <w:pPr>
        <w:pStyle w:val="ListBullet"/>
        <w:spacing w:after="120" w:line="240" w:lineRule="auto"/>
      </w:pPr>
      <w:r>
        <w:t>Resolved critical technical hurdles to reduce pending support tickets by 60% within two sprints.</w:t>
      </w:r>
    </w:p>
    <w:p w14:paraId="1DF11F76" w14:textId="77777777" w:rsidR="00BA59E7" w:rsidRDefault="00AE056F">
      <w:pPr>
        <w:pStyle w:val="ListBullet"/>
        <w:spacing w:after="120" w:line="240" w:lineRule="auto"/>
      </w:pPr>
      <w:r>
        <w:t>Contributed to digital strategy execution, resulting in a 35.6% increase in digital engagement.</w:t>
      </w:r>
    </w:p>
    <w:p w14:paraId="4650B288" w14:textId="166DCF30" w:rsidR="00BA59E7" w:rsidRDefault="00AE056F">
      <w:pPr>
        <w:pStyle w:val="ListBullet"/>
        <w:spacing w:after="120" w:line="240" w:lineRule="auto"/>
      </w:pPr>
      <w:r>
        <w:t>Collaborated with operations to remove technical roadblocks, reducing overall project execution time by 23%.</w:t>
      </w:r>
    </w:p>
    <w:p w14:paraId="2D7FABE1" w14:textId="77777777" w:rsidR="00A05719" w:rsidRDefault="00A05719" w:rsidP="00A05719">
      <w:pPr>
        <w:pStyle w:val="ListBullet"/>
        <w:rPr>
          <w:rFonts w:ascii="Times New Roman" w:eastAsia="Times New Roman" w:hAnsi="Times New Roman"/>
        </w:rPr>
      </w:pPr>
      <w:r>
        <w:t>Led</w:t>
      </w:r>
      <w:r>
        <w:rPr>
          <w:spacing w:val="-10"/>
        </w:rPr>
        <w:t xml:space="preserve"> </w:t>
      </w:r>
      <w:r>
        <w:t>cross-functional</w:t>
      </w:r>
      <w:r>
        <w:rPr>
          <w:spacing w:val="-4"/>
        </w:rPr>
        <w:t xml:space="preserve"> </w:t>
      </w:r>
      <w:r>
        <w:t>teams</w:t>
      </w:r>
      <w:r>
        <w:rPr>
          <w:spacing w:val="-8"/>
        </w:rPr>
        <w:t xml:space="preserve"> </w:t>
      </w:r>
      <w:r>
        <w:t>in</w:t>
      </w:r>
      <w:r>
        <w:rPr>
          <w:spacing w:val="-6"/>
        </w:rPr>
        <w:t xml:space="preserve"> </w:t>
      </w:r>
      <w:r>
        <w:t>the</w:t>
      </w:r>
      <w:r>
        <w:rPr>
          <w:spacing w:val="-7"/>
        </w:rPr>
        <w:t xml:space="preserve"> </w:t>
      </w:r>
      <w:r>
        <w:t>planning,</w:t>
      </w:r>
      <w:r>
        <w:rPr>
          <w:spacing w:val="-6"/>
        </w:rPr>
        <w:t xml:space="preserve"> </w:t>
      </w:r>
      <w:r>
        <w:t>execution,</w:t>
      </w:r>
      <w:r>
        <w:rPr>
          <w:spacing w:val="-6"/>
        </w:rPr>
        <w:t xml:space="preserve"> </w:t>
      </w:r>
      <w:r>
        <w:t>and</w:t>
      </w:r>
      <w:r>
        <w:rPr>
          <w:spacing w:val="-6"/>
        </w:rPr>
        <w:t xml:space="preserve"> </w:t>
      </w:r>
      <w:r>
        <w:t>delivery</w:t>
      </w:r>
      <w:r>
        <w:rPr>
          <w:spacing w:val="-3"/>
        </w:rPr>
        <w:t xml:space="preserve"> </w:t>
      </w:r>
      <w:r>
        <w:t>of</w:t>
      </w:r>
      <w:r>
        <w:rPr>
          <w:spacing w:val="-9"/>
        </w:rPr>
        <w:t xml:space="preserve"> </w:t>
      </w:r>
      <w:r>
        <w:t>technical</w:t>
      </w:r>
      <w:r>
        <w:rPr>
          <w:spacing w:val="-7"/>
        </w:rPr>
        <w:t xml:space="preserve"> </w:t>
      </w:r>
      <w:r>
        <w:t>projects</w:t>
      </w:r>
      <w:r>
        <w:rPr>
          <w:spacing w:val="-1"/>
        </w:rPr>
        <w:t xml:space="preserve"> </w:t>
      </w:r>
      <w:r>
        <w:t>project</w:t>
      </w:r>
      <w:r>
        <w:rPr>
          <w:spacing w:val="-10"/>
        </w:rPr>
        <w:t xml:space="preserve"> </w:t>
      </w:r>
      <w:r>
        <w:t>to</w:t>
      </w:r>
      <w:r>
        <w:rPr>
          <w:spacing w:val="-11"/>
        </w:rPr>
        <w:t xml:space="preserve"> </w:t>
      </w:r>
      <w:r>
        <w:t>merge</w:t>
      </w:r>
      <w:r>
        <w:rPr>
          <w:spacing w:val="-13"/>
        </w:rPr>
        <w:t xml:space="preserve"> </w:t>
      </w:r>
      <w:r>
        <w:t>six</w:t>
      </w:r>
      <w:r>
        <w:rPr>
          <w:spacing w:val="-6"/>
        </w:rPr>
        <w:t xml:space="preserve"> </w:t>
      </w:r>
      <w:r>
        <w:t>applications</w:t>
      </w:r>
      <w:r>
        <w:rPr>
          <w:spacing w:val="-10"/>
        </w:rPr>
        <w:t xml:space="preserve"> </w:t>
      </w:r>
      <w:r>
        <w:t>into</w:t>
      </w:r>
      <w:r>
        <w:rPr>
          <w:spacing w:val="-7"/>
        </w:rPr>
        <w:t xml:space="preserve"> </w:t>
      </w:r>
      <w:r>
        <w:t>a big data platform within ten sprints.</w:t>
      </w:r>
    </w:p>
    <w:p w14:paraId="15F1B321" w14:textId="77777777" w:rsidR="00A05719" w:rsidRDefault="00A05719" w:rsidP="00A05719">
      <w:pPr>
        <w:pStyle w:val="ListBullet"/>
      </w:pPr>
      <w:r>
        <w:t>Defined</w:t>
      </w:r>
      <w:r>
        <w:rPr>
          <w:spacing w:val="-1"/>
        </w:rPr>
        <w:t xml:space="preserve"> </w:t>
      </w:r>
      <w:r>
        <w:t>project</w:t>
      </w:r>
      <w:r>
        <w:rPr>
          <w:spacing w:val="-4"/>
        </w:rPr>
        <w:t xml:space="preserve"> </w:t>
      </w:r>
      <w:r>
        <w:t>scope,</w:t>
      </w:r>
      <w:r>
        <w:rPr>
          <w:spacing w:val="-2"/>
        </w:rPr>
        <w:t xml:space="preserve"> </w:t>
      </w:r>
      <w:r>
        <w:t>goals,</w:t>
      </w:r>
      <w:r>
        <w:rPr>
          <w:spacing w:val="-5"/>
        </w:rPr>
        <w:t xml:space="preserve"> </w:t>
      </w:r>
      <w:r>
        <w:t>and</w:t>
      </w:r>
      <w:r>
        <w:rPr>
          <w:spacing w:val="-2"/>
        </w:rPr>
        <w:t xml:space="preserve"> </w:t>
      </w:r>
      <w:r>
        <w:t>deliverables</w:t>
      </w:r>
      <w:r>
        <w:rPr>
          <w:spacing w:val="-5"/>
        </w:rPr>
        <w:t xml:space="preserve"> </w:t>
      </w:r>
      <w:r>
        <w:t>in</w:t>
      </w:r>
      <w:r>
        <w:rPr>
          <w:spacing w:val="-2"/>
        </w:rPr>
        <w:t xml:space="preserve"> </w:t>
      </w:r>
      <w:r>
        <w:t>collaboration with</w:t>
      </w:r>
      <w:r>
        <w:rPr>
          <w:spacing w:val="-2"/>
        </w:rPr>
        <w:t xml:space="preserve"> </w:t>
      </w:r>
      <w:r>
        <w:t>stakeholders,</w:t>
      </w:r>
      <w:r>
        <w:rPr>
          <w:spacing w:val="-4"/>
        </w:rPr>
        <w:t xml:space="preserve"> </w:t>
      </w:r>
      <w:r>
        <w:t>ensuring</w:t>
      </w:r>
      <w:r>
        <w:rPr>
          <w:spacing w:val="-5"/>
        </w:rPr>
        <w:t xml:space="preserve"> </w:t>
      </w:r>
      <w:r>
        <w:t>alignment</w:t>
      </w:r>
      <w:r>
        <w:rPr>
          <w:spacing w:val="-5"/>
        </w:rPr>
        <w:t xml:space="preserve"> </w:t>
      </w:r>
      <w:r>
        <w:t>with</w:t>
      </w:r>
      <w:r>
        <w:rPr>
          <w:spacing w:val="-4"/>
        </w:rPr>
        <w:t xml:space="preserve"> </w:t>
      </w:r>
      <w:r>
        <w:t>the</w:t>
      </w:r>
      <w:r>
        <w:rPr>
          <w:spacing w:val="-5"/>
        </w:rPr>
        <w:t xml:space="preserve"> </w:t>
      </w:r>
      <w:r>
        <w:t>Project Administration office's objectives in executing the</w:t>
      </w:r>
      <w:r>
        <w:rPr>
          <w:spacing w:val="-2"/>
        </w:rPr>
        <w:t xml:space="preserve"> </w:t>
      </w:r>
      <w:r>
        <w:t>digital strategy by contributing to large-scale planning</w:t>
      </w:r>
      <w:r>
        <w:rPr>
          <w:spacing w:val="-1"/>
        </w:rPr>
        <w:t xml:space="preserve"> </w:t>
      </w:r>
      <w:r>
        <w:t>efforts that aligned with business objectives, resulting in 35.6% increase in digital engagement.</w:t>
      </w:r>
    </w:p>
    <w:p w14:paraId="7471AB0A" w14:textId="77777777" w:rsidR="00A05719" w:rsidRDefault="00A05719" w:rsidP="00A05719">
      <w:pPr>
        <w:pStyle w:val="ListBullet"/>
      </w:pPr>
      <w:r>
        <w:t>Developed detailed project plans, including timelines, resource allocation, and budgets, collaborated with peers, colleagues,</w:t>
      </w:r>
      <w:r>
        <w:rPr>
          <w:spacing w:val="-5"/>
        </w:rPr>
        <w:t xml:space="preserve"> </w:t>
      </w:r>
      <w:r>
        <w:t>and</w:t>
      </w:r>
      <w:r>
        <w:rPr>
          <w:spacing w:val="-8"/>
        </w:rPr>
        <w:t xml:space="preserve"> </w:t>
      </w:r>
      <w:r>
        <w:t>mid-level</w:t>
      </w:r>
      <w:r>
        <w:rPr>
          <w:spacing w:val="-8"/>
        </w:rPr>
        <w:t xml:space="preserve"> </w:t>
      </w:r>
      <w:r>
        <w:t>managers</w:t>
      </w:r>
      <w:r>
        <w:rPr>
          <w:spacing w:val="-8"/>
        </w:rPr>
        <w:t xml:space="preserve"> </w:t>
      </w:r>
      <w:r>
        <w:t>to</w:t>
      </w:r>
      <w:r>
        <w:rPr>
          <w:spacing w:val="-5"/>
        </w:rPr>
        <w:t xml:space="preserve"> </w:t>
      </w:r>
      <w:r>
        <w:t>address</w:t>
      </w:r>
      <w:r>
        <w:rPr>
          <w:spacing w:val="-9"/>
        </w:rPr>
        <w:t xml:space="preserve"> </w:t>
      </w:r>
      <w:r>
        <w:t>challenges</w:t>
      </w:r>
      <w:r>
        <w:rPr>
          <w:spacing w:val="-9"/>
        </w:rPr>
        <w:t xml:space="preserve"> </w:t>
      </w:r>
      <w:r>
        <w:t>and</w:t>
      </w:r>
      <w:r>
        <w:rPr>
          <w:spacing w:val="-5"/>
        </w:rPr>
        <w:t xml:space="preserve"> </w:t>
      </w:r>
      <w:r>
        <w:t>achieve</w:t>
      </w:r>
      <w:r>
        <w:rPr>
          <w:spacing w:val="-8"/>
        </w:rPr>
        <w:t xml:space="preserve"> </w:t>
      </w:r>
      <w:r>
        <w:t>goals,</w:t>
      </w:r>
      <w:r>
        <w:rPr>
          <w:spacing w:val="-6"/>
        </w:rPr>
        <w:t xml:space="preserve"> </w:t>
      </w:r>
      <w:r>
        <w:t>fostering</w:t>
      </w:r>
      <w:r>
        <w:rPr>
          <w:spacing w:val="-7"/>
        </w:rPr>
        <w:t xml:space="preserve"> </w:t>
      </w:r>
      <w:r>
        <w:t>productive</w:t>
      </w:r>
      <w:r>
        <w:rPr>
          <w:spacing w:val="-5"/>
        </w:rPr>
        <w:t xml:space="preserve"> </w:t>
      </w:r>
      <w:r>
        <w:t>partnerships</w:t>
      </w:r>
      <w:r>
        <w:rPr>
          <w:spacing w:val="-8"/>
        </w:rPr>
        <w:t xml:space="preserve"> </w:t>
      </w:r>
      <w:r>
        <w:t>that enhanced project outcomes by 40%.</w:t>
      </w:r>
    </w:p>
    <w:p w14:paraId="47BB855C" w14:textId="77777777" w:rsidR="00A05719" w:rsidRDefault="00A05719" w:rsidP="00A05719">
      <w:pPr>
        <w:pStyle w:val="ListBullet"/>
      </w:pPr>
      <w:r>
        <w:t>Coordinated</w:t>
      </w:r>
      <w:r>
        <w:rPr>
          <w:spacing w:val="-3"/>
        </w:rPr>
        <w:t xml:space="preserve"> </w:t>
      </w:r>
      <w:r>
        <w:t>and</w:t>
      </w:r>
      <w:r>
        <w:rPr>
          <w:spacing w:val="-5"/>
        </w:rPr>
        <w:t xml:space="preserve"> </w:t>
      </w:r>
      <w:r>
        <w:t>managed</w:t>
      </w:r>
      <w:r>
        <w:rPr>
          <w:spacing w:val="-4"/>
        </w:rPr>
        <w:t xml:space="preserve"> </w:t>
      </w:r>
      <w:r>
        <w:t>technical</w:t>
      </w:r>
      <w:r>
        <w:rPr>
          <w:spacing w:val="-5"/>
        </w:rPr>
        <w:t xml:space="preserve"> </w:t>
      </w:r>
      <w:r>
        <w:t>resources</w:t>
      </w:r>
      <w:r>
        <w:rPr>
          <w:spacing w:val="-9"/>
        </w:rPr>
        <w:t xml:space="preserve"> </w:t>
      </w:r>
      <w:r>
        <w:t>and</w:t>
      </w:r>
      <w:r>
        <w:rPr>
          <w:spacing w:val="-3"/>
        </w:rPr>
        <w:t xml:space="preserve"> </w:t>
      </w:r>
      <w:r>
        <w:t>led</w:t>
      </w:r>
      <w:r>
        <w:rPr>
          <w:spacing w:val="-7"/>
        </w:rPr>
        <w:t xml:space="preserve"> </w:t>
      </w:r>
      <w:r>
        <w:t>5</w:t>
      </w:r>
      <w:r>
        <w:rPr>
          <w:spacing w:val="-5"/>
        </w:rPr>
        <w:t xml:space="preserve"> </w:t>
      </w:r>
      <w:r>
        <w:t>projects,</w:t>
      </w:r>
      <w:r>
        <w:rPr>
          <w:spacing w:val="-5"/>
        </w:rPr>
        <w:t xml:space="preserve"> </w:t>
      </w:r>
      <w:r>
        <w:t>providing</w:t>
      </w:r>
      <w:r>
        <w:rPr>
          <w:spacing w:val="-4"/>
        </w:rPr>
        <w:t xml:space="preserve"> </w:t>
      </w:r>
      <w:r>
        <w:t>direction</w:t>
      </w:r>
      <w:r>
        <w:rPr>
          <w:spacing w:val="-4"/>
        </w:rPr>
        <w:t xml:space="preserve"> </w:t>
      </w:r>
      <w:r>
        <w:t>to</w:t>
      </w:r>
      <w:r>
        <w:rPr>
          <w:spacing w:val="-5"/>
        </w:rPr>
        <w:t xml:space="preserve"> </w:t>
      </w:r>
      <w:r>
        <w:t>junior</w:t>
      </w:r>
      <w:r>
        <w:rPr>
          <w:spacing w:val="-5"/>
        </w:rPr>
        <w:t xml:space="preserve"> </w:t>
      </w:r>
      <w:r>
        <w:t>staff</w:t>
      </w:r>
      <w:r>
        <w:rPr>
          <w:spacing w:val="-5"/>
        </w:rPr>
        <w:t xml:space="preserve"> </w:t>
      </w:r>
      <w:r>
        <w:t>on</w:t>
      </w:r>
      <w:r>
        <w:rPr>
          <w:spacing w:val="-5"/>
        </w:rPr>
        <w:t xml:space="preserve"> </w:t>
      </w:r>
      <w:r>
        <w:t>less</w:t>
      </w:r>
      <w:r>
        <w:rPr>
          <w:spacing w:val="-10"/>
        </w:rPr>
        <w:t xml:space="preserve"> </w:t>
      </w:r>
      <w:r>
        <w:t>complex digital initiatives, ensuring adherence to best practices and project milestones.</w:t>
      </w:r>
    </w:p>
    <w:p w14:paraId="7FF7F575" w14:textId="77777777" w:rsidR="00A05719" w:rsidRDefault="00A05719" w:rsidP="00A05719">
      <w:pPr>
        <w:pStyle w:val="ListBullet"/>
      </w:pPr>
      <w:r>
        <w:t>Worked</w:t>
      </w:r>
      <w:r>
        <w:rPr>
          <w:spacing w:val="-3"/>
        </w:rPr>
        <w:t xml:space="preserve"> </w:t>
      </w:r>
      <w:r>
        <w:t>closely</w:t>
      </w:r>
      <w:r>
        <w:rPr>
          <w:spacing w:val="-4"/>
        </w:rPr>
        <w:t xml:space="preserve"> </w:t>
      </w:r>
      <w:r>
        <w:t>with</w:t>
      </w:r>
      <w:r>
        <w:rPr>
          <w:spacing w:val="-4"/>
        </w:rPr>
        <w:t xml:space="preserve"> </w:t>
      </w:r>
      <w:r>
        <w:t>project</w:t>
      </w:r>
      <w:r>
        <w:rPr>
          <w:spacing w:val="-4"/>
        </w:rPr>
        <w:t xml:space="preserve"> </w:t>
      </w:r>
      <w:r>
        <w:t>administrators</w:t>
      </w:r>
      <w:r>
        <w:rPr>
          <w:spacing w:val="-7"/>
        </w:rPr>
        <w:t xml:space="preserve"> </w:t>
      </w:r>
      <w:r>
        <w:t>to</w:t>
      </w:r>
      <w:r>
        <w:rPr>
          <w:spacing w:val="-4"/>
        </w:rPr>
        <w:t xml:space="preserve"> </w:t>
      </w:r>
      <w:r>
        <w:t>identify</w:t>
      </w:r>
      <w:r>
        <w:rPr>
          <w:spacing w:val="-6"/>
        </w:rPr>
        <w:t xml:space="preserve"> </w:t>
      </w:r>
      <w:r>
        <w:t>and</w:t>
      </w:r>
      <w:r>
        <w:rPr>
          <w:spacing w:val="-8"/>
        </w:rPr>
        <w:t xml:space="preserve"> </w:t>
      </w:r>
      <w:r>
        <w:t>resolve</w:t>
      </w:r>
      <w:r>
        <w:rPr>
          <w:spacing w:val="-5"/>
        </w:rPr>
        <w:t xml:space="preserve"> </w:t>
      </w:r>
      <w:r>
        <w:t>technical</w:t>
      </w:r>
      <w:r>
        <w:rPr>
          <w:spacing w:val="-5"/>
        </w:rPr>
        <w:t xml:space="preserve"> </w:t>
      </w:r>
      <w:r>
        <w:t>issues.</w:t>
      </w:r>
      <w:r>
        <w:rPr>
          <w:spacing w:val="-5"/>
        </w:rPr>
        <w:t xml:space="preserve"> </w:t>
      </w:r>
      <w:r>
        <w:t>Reducing</w:t>
      </w:r>
      <w:r>
        <w:rPr>
          <w:spacing w:val="-3"/>
        </w:rPr>
        <w:t xml:space="preserve"> </w:t>
      </w:r>
      <w:r>
        <w:t>pending</w:t>
      </w:r>
      <w:r>
        <w:rPr>
          <w:spacing w:val="-4"/>
        </w:rPr>
        <w:t xml:space="preserve"> </w:t>
      </w:r>
      <w:r>
        <w:t>tickets</w:t>
      </w:r>
      <w:r>
        <w:rPr>
          <w:spacing w:val="-8"/>
        </w:rPr>
        <w:t xml:space="preserve"> </w:t>
      </w:r>
      <w:r>
        <w:t>by</w:t>
      </w:r>
      <w:r>
        <w:rPr>
          <w:spacing w:val="-4"/>
        </w:rPr>
        <w:t xml:space="preserve"> </w:t>
      </w:r>
      <w:r>
        <w:t>60%</w:t>
      </w:r>
      <w:r>
        <w:rPr>
          <w:spacing w:val="-8"/>
        </w:rPr>
        <w:t xml:space="preserve"> </w:t>
      </w:r>
      <w:r>
        <w:t>in</w:t>
      </w:r>
      <w:r>
        <w:rPr>
          <w:spacing w:val="-9"/>
        </w:rPr>
        <w:t xml:space="preserve"> </w:t>
      </w:r>
      <w:r>
        <w:t xml:space="preserve">2 </w:t>
      </w:r>
      <w:r>
        <w:rPr>
          <w:spacing w:val="-2"/>
        </w:rPr>
        <w:t>sprints</w:t>
      </w:r>
    </w:p>
    <w:p w14:paraId="66907DF1" w14:textId="77777777" w:rsidR="00A05719" w:rsidRDefault="00A05719" w:rsidP="00A05719">
      <w:pPr>
        <w:pStyle w:val="ListBullet"/>
      </w:pPr>
      <w:r>
        <w:t>Collaborated</w:t>
      </w:r>
      <w:r>
        <w:rPr>
          <w:spacing w:val="-3"/>
        </w:rPr>
        <w:t xml:space="preserve"> </w:t>
      </w:r>
      <w:r>
        <w:t>directly</w:t>
      </w:r>
      <w:r>
        <w:rPr>
          <w:spacing w:val="-5"/>
        </w:rPr>
        <w:t xml:space="preserve"> </w:t>
      </w:r>
      <w:r>
        <w:t>with</w:t>
      </w:r>
      <w:r>
        <w:rPr>
          <w:spacing w:val="-10"/>
        </w:rPr>
        <w:t xml:space="preserve"> </w:t>
      </w:r>
      <w:r>
        <w:t>plant</w:t>
      </w:r>
      <w:r>
        <w:rPr>
          <w:spacing w:val="-8"/>
        </w:rPr>
        <w:t xml:space="preserve"> </w:t>
      </w:r>
      <w:r>
        <w:t>operations</w:t>
      </w:r>
      <w:r>
        <w:rPr>
          <w:spacing w:val="-8"/>
        </w:rPr>
        <w:t xml:space="preserve"> </w:t>
      </w:r>
      <w:r>
        <w:t>and</w:t>
      </w:r>
      <w:r>
        <w:rPr>
          <w:spacing w:val="-5"/>
        </w:rPr>
        <w:t xml:space="preserve"> </w:t>
      </w:r>
      <w:r>
        <w:t>technical</w:t>
      </w:r>
      <w:r>
        <w:rPr>
          <w:spacing w:val="-6"/>
        </w:rPr>
        <w:t xml:space="preserve"> </w:t>
      </w:r>
      <w:r>
        <w:t>functions</w:t>
      </w:r>
      <w:r>
        <w:rPr>
          <w:spacing w:val="-8"/>
        </w:rPr>
        <w:t xml:space="preserve"> </w:t>
      </w:r>
      <w:r>
        <w:t>to</w:t>
      </w:r>
      <w:r>
        <w:rPr>
          <w:spacing w:val="-5"/>
        </w:rPr>
        <w:t xml:space="preserve"> </w:t>
      </w:r>
      <w:r>
        <w:t>address</w:t>
      </w:r>
      <w:r>
        <w:rPr>
          <w:spacing w:val="-9"/>
        </w:rPr>
        <w:t xml:space="preserve"> </w:t>
      </w:r>
      <w:r>
        <w:t>project-related</w:t>
      </w:r>
      <w:r>
        <w:rPr>
          <w:spacing w:val="-4"/>
        </w:rPr>
        <w:t xml:space="preserve"> </w:t>
      </w:r>
      <w:r>
        <w:t>technical</w:t>
      </w:r>
      <w:r>
        <w:rPr>
          <w:spacing w:val="-6"/>
        </w:rPr>
        <w:t xml:space="preserve"> </w:t>
      </w:r>
      <w:r>
        <w:t>challenges</w:t>
      </w:r>
      <w:r>
        <w:rPr>
          <w:spacing w:val="-4"/>
        </w:rPr>
        <w:t xml:space="preserve"> </w:t>
      </w:r>
      <w:r>
        <w:t>and helped in removing road blocks to reduce project execution time by 23%.</w:t>
      </w:r>
    </w:p>
    <w:p w14:paraId="503C6AE1" w14:textId="77777777" w:rsidR="00A05719" w:rsidRDefault="00A05719" w:rsidP="00A05719">
      <w:pPr>
        <w:pStyle w:val="ListBullet"/>
      </w:pPr>
      <w:r>
        <w:t>Conducted</w:t>
      </w:r>
      <w:r>
        <w:rPr>
          <w:spacing w:val="-9"/>
        </w:rPr>
        <w:t xml:space="preserve"> </w:t>
      </w:r>
      <w:r>
        <w:t>regular</w:t>
      </w:r>
      <w:r>
        <w:rPr>
          <w:spacing w:val="-13"/>
        </w:rPr>
        <w:t xml:space="preserve"> </w:t>
      </w:r>
      <w:r>
        <w:t>project</w:t>
      </w:r>
      <w:r>
        <w:rPr>
          <w:spacing w:val="-11"/>
        </w:rPr>
        <w:t xml:space="preserve"> </w:t>
      </w:r>
      <w:r>
        <w:t>meetings</w:t>
      </w:r>
      <w:r>
        <w:rPr>
          <w:spacing w:val="-12"/>
        </w:rPr>
        <w:t xml:space="preserve"> </w:t>
      </w:r>
      <w:r>
        <w:t>to</w:t>
      </w:r>
      <w:r>
        <w:rPr>
          <w:spacing w:val="-10"/>
        </w:rPr>
        <w:t xml:space="preserve"> </w:t>
      </w:r>
      <w:r>
        <w:t>track</w:t>
      </w:r>
      <w:r>
        <w:rPr>
          <w:spacing w:val="-9"/>
        </w:rPr>
        <w:t xml:space="preserve"> </w:t>
      </w:r>
      <w:r>
        <w:t>progress,</w:t>
      </w:r>
      <w:r>
        <w:rPr>
          <w:spacing w:val="-11"/>
        </w:rPr>
        <w:t xml:space="preserve"> </w:t>
      </w:r>
      <w:r>
        <w:t>identify</w:t>
      </w:r>
      <w:r>
        <w:rPr>
          <w:spacing w:val="-9"/>
        </w:rPr>
        <w:t xml:space="preserve"> </w:t>
      </w:r>
      <w:r>
        <w:t>risks,</w:t>
      </w:r>
      <w:r>
        <w:rPr>
          <w:spacing w:val="-12"/>
        </w:rPr>
        <w:t xml:space="preserve"> </w:t>
      </w:r>
      <w:r>
        <w:t>and</w:t>
      </w:r>
      <w:r>
        <w:rPr>
          <w:spacing w:val="-9"/>
        </w:rPr>
        <w:t xml:space="preserve"> </w:t>
      </w:r>
      <w:r>
        <w:t>implement</w:t>
      </w:r>
      <w:r>
        <w:rPr>
          <w:spacing w:val="-11"/>
        </w:rPr>
        <w:t xml:space="preserve"> </w:t>
      </w:r>
      <w:r>
        <w:t>corrective</w:t>
      </w:r>
      <w:r>
        <w:rPr>
          <w:spacing w:val="-9"/>
        </w:rPr>
        <w:t xml:space="preserve"> </w:t>
      </w:r>
      <w:r>
        <w:rPr>
          <w:spacing w:val="-2"/>
        </w:rPr>
        <w:t>actions</w:t>
      </w:r>
    </w:p>
    <w:p w14:paraId="38DD1BE5" w14:textId="77777777" w:rsidR="00A05719" w:rsidRDefault="00A05719" w:rsidP="00A05719">
      <w:pPr>
        <w:pStyle w:val="ListBullet"/>
      </w:pPr>
      <w:r>
        <w:t>Communicate</w:t>
      </w:r>
      <w:r>
        <w:rPr>
          <w:spacing w:val="-6"/>
        </w:rPr>
        <w:t xml:space="preserve"> </w:t>
      </w:r>
      <w:r>
        <w:t>project</w:t>
      </w:r>
      <w:r>
        <w:rPr>
          <w:spacing w:val="-7"/>
        </w:rPr>
        <w:t xml:space="preserve"> </w:t>
      </w:r>
      <w:r>
        <w:t>status,</w:t>
      </w:r>
      <w:r>
        <w:rPr>
          <w:spacing w:val="-7"/>
        </w:rPr>
        <w:t xml:space="preserve"> </w:t>
      </w:r>
      <w:r>
        <w:t>issues,</w:t>
      </w:r>
      <w:r>
        <w:rPr>
          <w:spacing w:val="-7"/>
        </w:rPr>
        <w:t xml:space="preserve"> </w:t>
      </w:r>
      <w:r>
        <w:t>and</w:t>
      </w:r>
      <w:r>
        <w:rPr>
          <w:spacing w:val="-4"/>
        </w:rPr>
        <w:t xml:space="preserve"> </w:t>
      </w:r>
      <w:r>
        <w:t>risks</w:t>
      </w:r>
      <w:r>
        <w:rPr>
          <w:spacing w:val="-8"/>
        </w:rPr>
        <w:t xml:space="preserve"> </w:t>
      </w:r>
      <w:r>
        <w:t>to</w:t>
      </w:r>
      <w:r>
        <w:rPr>
          <w:spacing w:val="-4"/>
        </w:rPr>
        <w:t xml:space="preserve"> </w:t>
      </w:r>
      <w:r>
        <w:t>stakeholders,</w:t>
      </w:r>
      <w:r>
        <w:rPr>
          <w:spacing w:val="-8"/>
        </w:rPr>
        <w:t xml:space="preserve"> </w:t>
      </w:r>
      <w:r>
        <w:t>including</w:t>
      </w:r>
      <w:r>
        <w:rPr>
          <w:spacing w:val="-3"/>
        </w:rPr>
        <w:t xml:space="preserve"> </w:t>
      </w:r>
      <w:r>
        <w:t>senior</w:t>
      </w:r>
      <w:r>
        <w:rPr>
          <w:spacing w:val="-7"/>
        </w:rPr>
        <w:t xml:space="preserve"> </w:t>
      </w:r>
      <w:r>
        <w:t>management</w:t>
      </w:r>
      <w:r>
        <w:rPr>
          <w:spacing w:val="-9"/>
        </w:rPr>
        <w:t xml:space="preserve"> </w:t>
      </w:r>
      <w:r>
        <w:t>and</w:t>
      </w:r>
      <w:r>
        <w:rPr>
          <w:spacing w:val="-4"/>
        </w:rPr>
        <w:t xml:space="preserve"> </w:t>
      </w:r>
      <w:r>
        <w:t>clients</w:t>
      </w:r>
      <w:r>
        <w:rPr>
          <w:spacing w:val="-4"/>
        </w:rPr>
        <w:t xml:space="preserve"> </w:t>
      </w:r>
      <w:r>
        <w:t>regularly</w:t>
      </w:r>
      <w:r>
        <w:rPr>
          <w:spacing w:val="-3"/>
        </w:rPr>
        <w:t xml:space="preserve"> </w:t>
      </w:r>
      <w:r>
        <w:t>and</w:t>
      </w:r>
      <w:r>
        <w:rPr>
          <w:spacing w:val="-7"/>
        </w:rPr>
        <w:t xml:space="preserve"> </w:t>
      </w:r>
      <w:r>
        <w:t>kept project status active.</w:t>
      </w:r>
    </w:p>
    <w:p w14:paraId="1583F816" w14:textId="77777777" w:rsidR="00A05719" w:rsidRDefault="00A05719" w:rsidP="00A05719">
      <w:pPr>
        <w:pStyle w:val="ListBullet"/>
      </w:pPr>
      <w:r>
        <w:t>Conducted</w:t>
      </w:r>
      <w:r>
        <w:rPr>
          <w:spacing w:val="-7"/>
        </w:rPr>
        <w:t xml:space="preserve"> </w:t>
      </w:r>
      <w:r>
        <w:t>cost</w:t>
      </w:r>
      <w:r>
        <w:rPr>
          <w:spacing w:val="-11"/>
        </w:rPr>
        <w:t xml:space="preserve"> </w:t>
      </w:r>
      <w:r>
        <w:t>analysis</w:t>
      </w:r>
      <w:r>
        <w:rPr>
          <w:spacing w:val="-12"/>
        </w:rPr>
        <w:t xml:space="preserve"> </w:t>
      </w:r>
      <w:r>
        <w:t>and</w:t>
      </w:r>
      <w:r>
        <w:rPr>
          <w:spacing w:val="-6"/>
        </w:rPr>
        <w:t xml:space="preserve"> </w:t>
      </w:r>
      <w:r>
        <w:t>estimate</w:t>
      </w:r>
      <w:r>
        <w:rPr>
          <w:spacing w:val="-7"/>
        </w:rPr>
        <w:t xml:space="preserve"> </w:t>
      </w:r>
      <w:r>
        <w:t>expected</w:t>
      </w:r>
      <w:r>
        <w:rPr>
          <w:spacing w:val="-7"/>
        </w:rPr>
        <w:t xml:space="preserve"> </w:t>
      </w:r>
      <w:r>
        <w:t>costs</w:t>
      </w:r>
      <w:r>
        <w:rPr>
          <w:spacing w:val="-12"/>
        </w:rPr>
        <w:t xml:space="preserve"> </w:t>
      </w:r>
      <w:r>
        <w:t>for</w:t>
      </w:r>
      <w:r>
        <w:rPr>
          <w:spacing w:val="-9"/>
        </w:rPr>
        <w:t xml:space="preserve"> </w:t>
      </w:r>
      <w:r>
        <w:t>technical</w:t>
      </w:r>
      <w:r>
        <w:rPr>
          <w:spacing w:val="-8"/>
        </w:rPr>
        <w:t xml:space="preserve"> </w:t>
      </w:r>
      <w:r>
        <w:t>projects</w:t>
      </w:r>
      <w:r>
        <w:rPr>
          <w:spacing w:val="-5"/>
        </w:rPr>
        <w:t xml:space="preserve"> </w:t>
      </w:r>
      <w:r>
        <w:t>and</w:t>
      </w:r>
      <w:r>
        <w:rPr>
          <w:spacing w:val="-10"/>
        </w:rPr>
        <w:t xml:space="preserve"> </w:t>
      </w:r>
      <w:r>
        <w:t>presented</w:t>
      </w:r>
      <w:r>
        <w:rPr>
          <w:spacing w:val="-9"/>
        </w:rPr>
        <w:t xml:space="preserve"> </w:t>
      </w:r>
      <w:r>
        <w:t>budget</w:t>
      </w:r>
      <w:r>
        <w:rPr>
          <w:spacing w:val="-8"/>
        </w:rPr>
        <w:t xml:space="preserve"> </w:t>
      </w:r>
      <w:r>
        <w:rPr>
          <w:spacing w:val="-2"/>
        </w:rPr>
        <w:t>forecasts</w:t>
      </w:r>
    </w:p>
    <w:p w14:paraId="02D119F2" w14:textId="77777777" w:rsidR="00A05719" w:rsidRDefault="00A05719" w:rsidP="00A05719">
      <w:pPr>
        <w:pStyle w:val="ListBullet"/>
      </w:pPr>
      <w:r>
        <w:t>Ensured</w:t>
      </w:r>
      <w:r>
        <w:rPr>
          <w:spacing w:val="-9"/>
        </w:rPr>
        <w:t xml:space="preserve"> </w:t>
      </w:r>
      <w:r>
        <w:t>projects</w:t>
      </w:r>
      <w:r>
        <w:rPr>
          <w:spacing w:val="-12"/>
        </w:rPr>
        <w:t xml:space="preserve"> </w:t>
      </w:r>
      <w:r>
        <w:t>comply</w:t>
      </w:r>
      <w:r>
        <w:rPr>
          <w:spacing w:val="-12"/>
        </w:rPr>
        <w:t xml:space="preserve"> </w:t>
      </w:r>
      <w:r>
        <w:t>with</w:t>
      </w:r>
      <w:r>
        <w:rPr>
          <w:spacing w:val="-13"/>
        </w:rPr>
        <w:t xml:space="preserve"> </w:t>
      </w:r>
      <w:r>
        <w:t>industry</w:t>
      </w:r>
      <w:r>
        <w:rPr>
          <w:spacing w:val="-8"/>
        </w:rPr>
        <w:t xml:space="preserve"> </w:t>
      </w:r>
      <w:r>
        <w:t>standards,</w:t>
      </w:r>
      <w:r>
        <w:rPr>
          <w:spacing w:val="-11"/>
        </w:rPr>
        <w:t xml:space="preserve"> </w:t>
      </w:r>
      <w:r>
        <w:t>regulations,</w:t>
      </w:r>
      <w:r>
        <w:rPr>
          <w:spacing w:val="-10"/>
        </w:rPr>
        <w:t xml:space="preserve"> </w:t>
      </w:r>
      <w:r>
        <w:t>and</w:t>
      </w:r>
      <w:r>
        <w:rPr>
          <w:spacing w:val="-9"/>
        </w:rPr>
        <w:t xml:space="preserve"> </w:t>
      </w:r>
      <w:r>
        <w:t>best</w:t>
      </w:r>
      <w:r>
        <w:rPr>
          <w:spacing w:val="-12"/>
        </w:rPr>
        <w:t xml:space="preserve"> </w:t>
      </w:r>
      <w:r>
        <w:rPr>
          <w:spacing w:val="-2"/>
        </w:rPr>
        <w:t>practices</w:t>
      </w:r>
    </w:p>
    <w:p w14:paraId="2ADD0400" w14:textId="77777777" w:rsidR="00A05719" w:rsidRDefault="00A05719" w:rsidP="00A05719">
      <w:pPr>
        <w:pStyle w:val="ListBullet"/>
      </w:pPr>
      <w:r>
        <w:t>Provided</w:t>
      </w:r>
      <w:r>
        <w:rPr>
          <w:spacing w:val="-8"/>
        </w:rPr>
        <w:t xml:space="preserve"> </w:t>
      </w:r>
      <w:r>
        <w:t>technical</w:t>
      </w:r>
      <w:r>
        <w:rPr>
          <w:spacing w:val="-9"/>
        </w:rPr>
        <w:t xml:space="preserve"> </w:t>
      </w:r>
      <w:r>
        <w:t>guidance</w:t>
      </w:r>
      <w:r>
        <w:rPr>
          <w:spacing w:val="-8"/>
        </w:rPr>
        <w:t xml:space="preserve"> </w:t>
      </w:r>
      <w:r>
        <w:t>and</w:t>
      </w:r>
      <w:r>
        <w:rPr>
          <w:spacing w:val="-8"/>
        </w:rPr>
        <w:t xml:space="preserve"> </w:t>
      </w:r>
      <w:r>
        <w:t>support</w:t>
      </w:r>
      <w:r>
        <w:rPr>
          <w:spacing w:val="-11"/>
        </w:rPr>
        <w:t xml:space="preserve"> </w:t>
      </w:r>
      <w:r>
        <w:t>to</w:t>
      </w:r>
      <w:r>
        <w:rPr>
          <w:spacing w:val="-9"/>
        </w:rPr>
        <w:t xml:space="preserve"> </w:t>
      </w:r>
      <w:r>
        <w:t>team</w:t>
      </w:r>
      <w:r>
        <w:rPr>
          <w:spacing w:val="-11"/>
        </w:rPr>
        <w:t xml:space="preserve"> </w:t>
      </w:r>
      <w:r>
        <w:t>members</w:t>
      </w:r>
      <w:r>
        <w:rPr>
          <w:spacing w:val="-12"/>
        </w:rPr>
        <w:t xml:space="preserve"> </w:t>
      </w:r>
      <w:r>
        <w:t>throughout</w:t>
      </w:r>
      <w:r>
        <w:rPr>
          <w:spacing w:val="-11"/>
        </w:rPr>
        <w:t xml:space="preserve"> </w:t>
      </w:r>
      <w:r>
        <w:t>the</w:t>
      </w:r>
      <w:r>
        <w:rPr>
          <w:spacing w:val="-9"/>
        </w:rPr>
        <w:t xml:space="preserve"> </w:t>
      </w:r>
      <w:r>
        <w:t>project</w:t>
      </w:r>
      <w:r>
        <w:rPr>
          <w:spacing w:val="-9"/>
        </w:rPr>
        <w:t xml:space="preserve"> </w:t>
      </w:r>
      <w:r>
        <w:rPr>
          <w:spacing w:val="-2"/>
        </w:rPr>
        <w:t>lifecycle</w:t>
      </w:r>
    </w:p>
    <w:p w14:paraId="7BEF387C" w14:textId="77777777" w:rsidR="00A05719" w:rsidRDefault="00A05719" w:rsidP="00A05719">
      <w:pPr>
        <w:pStyle w:val="ListBullet"/>
      </w:pPr>
      <w:r>
        <w:t>Performed</w:t>
      </w:r>
      <w:r>
        <w:rPr>
          <w:spacing w:val="-13"/>
        </w:rPr>
        <w:t xml:space="preserve"> </w:t>
      </w:r>
      <w:r>
        <w:t>risk</w:t>
      </w:r>
      <w:r>
        <w:rPr>
          <w:spacing w:val="-9"/>
        </w:rPr>
        <w:t xml:space="preserve"> </w:t>
      </w:r>
      <w:r>
        <w:t>assessments</w:t>
      </w:r>
      <w:r>
        <w:rPr>
          <w:spacing w:val="-13"/>
        </w:rPr>
        <w:t xml:space="preserve"> </w:t>
      </w:r>
      <w:r>
        <w:t>and</w:t>
      </w:r>
      <w:r>
        <w:rPr>
          <w:spacing w:val="-9"/>
        </w:rPr>
        <w:t xml:space="preserve"> </w:t>
      </w:r>
      <w:r>
        <w:t>developed</w:t>
      </w:r>
      <w:r>
        <w:rPr>
          <w:spacing w:val="-10"/>
        </w:rPr>
        <w:t xml:space="preserve"> </w:t>
      </w:r>
      <w:r>
        <w:t>mitigation</w:t>
      </w:r>
      <w:r>
        <w:rPr>
          <w:spacing w:val="-9"/>
        </w:rPr>
        <w:t xml:space="preserve"> </w:t>
      </w:r>
      <w:r>
        <w:rPr>
          <w:spacing w:val="-2"/>
        </w:rPr>
        <w:t>strategies</w:t>
      </w:r>
    </w:p>
    <w:p w14:paraId="2356DEA4" w14:textId="77777777" w:rsidR="00A05719" w:rsidRDefault="00A05719" w:rsidP="00A05719">
      <w:pPr>
        <w:pStyle w:val="ListBullet"/>
      </w:pPr>
      <w:r>
        <w:t>Fostered</w:t>
      </w:r>
      <w:r>
        <w:rPr>
          <w:spacing w:val="-11"/>
        </w:rPr>
        <w:t xml:space="preserve"> </w:t>
      </w:r>
      <w:r>
        <w:t>strong</w:t>
      </w:r>
      <w:r>
        <w:rPr>
          <w:spacing w:val="-9"/>
        </w:rPr>
        <w:t xml:space="preserve"> </w:t>
      </w:r>
      <w:r>
        <w:t>relationships</w:t>
      </w:r>
      <w:r>
        <w:rPr>
          <w:spacing w:val="-12"/>
        </w:rPr>
        <w:t xml:space="preserve"> </w:t>
      </w:r>
      <w:r>
        <w:t>with</w:t>
      </w:r>
      <w:r>
        <w:rPr>
          <w:spacing w:val="-9"/>
        </w:rPr>
        <w:t xml:space="preserve"> </w:t>
      </w:r>
      <w:r>
        <w:t>internal</w:t>
      </w:r>
      <w:r>
        <w:rPr>
          <w:spacing w:val="-12"/>
        </w:rPr>
        <w:t xml:space="preserve"> </w:t>
      </w:r>
      <w:r>
        <w:t>and</w:t>
      </w:r>
      <w:r>
        <w:rPr>
          <w:spacing w:val="-9"/>
        </w:rPr>
        <w:t xml:space="preserve"> </w:t>
      </w:r>
      <w:r>
        <w:t>external</w:t>
      </w:r>
      <w:r>
        <w:rPr>
          <w:spacing w:val="-11"/>
        </w:rPr>
        <w:t xml:space="preserve"> </w:t>
      </w:r>
      <w:r>
        <w:t>stakeholders,</w:t>
      </w:r>
      <w:r>
        <w:rPr>
          <w:spacing w:val="-11"/>
        </w:rPr>
        <w:t xml:space="preserve"> </w:t>
      </w:r>
      <w:r>
        <w:t>including</w:t>
      </w:r>
      <w:r>
        <w:rPr>
          <w:spacing w:val="-11"/>
        </w:rPr>
        <w:t xml:space="preserve"> </w:t>
      </w:r>
      <w:r>
        <w:t>vendors</w:t>
      </w:r>
      <w:r>
        <w:rPr>
          <w:spacing w:val="-12"/>
        </w:rPr>
        <w:t xml:space="preserve"> </w:t>
      </w:r>
      <w:r>
        <w:t>and</w:t>
      </w:r>
      <w:r>
        <w:rPr>
          <w:spacing w:val="-9"/>
        </w:rPr>
        <w:t xml:space="preserve"> </w:t>
      </w:r>
      <w:r>
        <w:rPr>
          <w:spacing w:val="-2"/>
        </w:rPr>
        <w:t>clients</w:t>
      </w:r>
    </w:p>
    <w:p w14:paraId="56A7FB24" w14:textId="77777777" w:rsidR="00A05719" w:rsidRDefault="00A05719" w:rsidP="00A05719">
      <w:pPr>
        <w:pStyle w:val="ListBullet"/>
      </w:pPr>
      <w:r>
        <w:lastRenderedPageBreak/>
        <w:t>Advocated</w:t>
      </w:r>
      <w:r>
        <w:rPr>
          <w:spacing w:val="-10"/>
        </w:rPr>
        <w:t xml:space="preserve"> </w:t>
      </w:r>
      <w:r>
        <w:t>for</w:t>
      </w:r>
      <w:r>
        <w:rPr>
          <w:spacing w:val="-11"/>
        </w:rPr>
        <w:t xml:space="preserve"> </w:t>
      </w:r>
      <w:r>
        <w:t>new</w:t>
      </w:r>
      <w:r>
        <w:rPr>
          <w:spacing w:val="-9"/>
        </w:rPr>
        <w:t xml:space="preserve"> </w:t>
      </w:r>
      <w:r>
        <w:t>technical</w:t>
      </w:r>
      <w:r>
        <w:rPr>
          <w:spacing w:val="-10"/>
        </w:rPr>
        <w:t xml:space="preserve"> </w:t>
      </w:r>
      <w:r>
        <w:t>projects,</w:t>
      </w:r>
      <w:r>
        <w:rPr>
          <w:spacing w:val="-8"/>
        </w:rPr>
        <w:t xml:space="preserve"> </w:t>
      </w:r>
      <w:r>
        <w:t>programs,</w:t>
      </w:r>
      <w:r>
        <w:rPr>
          <w:spacing w:val="-8"/>
        </w:rPr>
        <w:t xml:space="preserve"> </w:t>
      </w:r>
      <w:r>
        <w:t>and</w:t>
      </w:r>
      <w:r>
        <w:rPr>
          <w:spacing w:val="-11"/>
        </w:rPr>
        <w:t xml:space="preserve"> </w:t>
      </w:r>
      <w:r>
        <w:t>systems</w:t>
      </w:r>
      <w:r>
        <w:rPr>
          <w:spacing w:val="-10"/>
        </w:rPr>
        <w:t xml:space="preserve"> </w:t>
      </w:r>
      <w:r>
        <w:t>within</w:t>
      </w:r>
      <w:r>
        <w:rPr>
          <w:spacing w:val="-9"/>
        </w:rPr>
        <w:t xml:space="preserve"> </w:t>
      </w:r>
      <w:r>
        <w:t>the</w:t>
      </w:r>
      <w:r>
        <w:rPr>
          <w:spacing w:val="-9"/>
        </w:rPr>
        <w:t xml:space="preserve"> </w:t>
      </w:r>
      <w:r>
        <w:rPr>
          <w:spacing w:val="-2"/>
        </w:rPr>
        <w:t>organization</w:t>
      </w:r>
    </w:p>
    <w:p w14:paraId="055A6B73" w14:textId="77777777" w:rsidR="00A05719" w:rsidRDefault="00A05719" w:rsidP="00A05719">
      <w:pPr>
        <w:pStyle w:val="ListBullet"/>
      </w:pPr>
      <w:r>
        <w:t>Analyzed</w:t>
      </w:r>
      <w:r>
        <w:rPr>
          <w:spacing w:val="-2"/>
        </w:rPr>
        <w:t xml:space="preserve"> </w:t>
      </w:r>
      <w:r>
        <w:t>large</w:t>
      </w:r>
      <w:r>
        <w:rPr>
          <w:spacing w:val="-11"/>
        </w:rPr>
        <w:t xml:space="preserve"> </w:t>
      </w:r>
      <w:r>
        <w:t>data</w:t>
      </w:r>
      <w:r>
        <w:rPr>
          <w:spacing w:val="-6"/>
        </w:rPr>
        <w:t xml:space="preserve"> </w:t>
      </w:r>
      <w:r>
        <w:t>sets</w:t>
      </w:r>
      <w:r>
        <w:rPr>
          <w:spacing w:val="-10"/>
        </w:rPr>
        <w:t xml:space="preserve"> </w:t>
      </w:r>
      <w:r>
        <w:t>within</w:t>
      </w:r>
      <w:r>
        <w:rPr>
          <w:spacing w:val="-5"/>
        </w:rPr>
        <w:t xml:space="preserve"> </w:t>
      </w:r>
      <w:r>
        <w:t>minutes</w:t>
      </w:r>
      <w:r>
        <w:rPr>
          <w:spacing w:val="-7"/>
        </w:rPr>
        <w:t xml:space="preserve"> </w:t>
      </w:r>
      <w:r>
        <w:t>by</w:t>
      </w:r>
      <w:r>
        <w:rPr>
          <w:spacing w:val="-6"/>
        </w:rPr>
        <w:t xml:space="preserve"> </w:t>
      </w:r>
      <w:r>
        <w:t>using</w:t>
      </w:r>
      <w:r>
        <w:rPr>
          <w:spacing w:val="-8"/>
        </w:rPr>
        <w:t xml:space="preserve"> </w:t>
      </w:r>
      <w:r>
        <w:t>data</w:t>
      </w:r>
      <w:r>
        <w:rPr>
          <w:spacing w:val="-11"/>
        </w:rPr>
        <w:t xml:space="preserve"> </w:t>
      </w:r>
      <w:r>
        <w:t>mining</w:t>
      </w:r>
      <w:r>
        <w:rPr>
          <w:spacing w:val="-2"/>
        </w:rPr>
        <w:t xml:space="preserve"> </w:t>
      </w:r>
      <w:r>
        <w:t>techniques</w:t>
      </w:r>
      <w:r>
        <w:rPr>
          <w:spacing w:val="-9"/>
        </w:rPr>
        <w:t xml:space="preserve"> </w:t>
      </w:r>
      <w:r>
        <w:t>for</w:t>
      </w:r>
      <w:r>
        <w:rPr>
          <w:spacing w:val="-10"/>
        </w:rPr>
        <w:t xml:space="preserve"> </w:t>
      </w:r>
      <w:r>
        <w:t>various</w:t>
      </w:r>
      <w:r>
        <w:rPr>
          <w:spacing w:val="-7"/>
        </w:rPr>
        <w:t xml:space="preserve"> </w:t>
      </w:r>
      <w:r>
        <w:t>segments</w:t>
      </w:r>
      <w:r>
        <w:rPr>
          <w:spacing w:val="-7"/>
        </w:rPr>
        <w:t xml:space="preserve"> </w:t>
      </w:r>
      <w:r>
        <w:t>and</w:t>
      </w:r>
      <w:r>
        <w:rPr>
          <w:spacing w:val="-5"/>
        </w:rPr>
        <w:t xml:space="preserve"> </w:t>
      </w:r>
      <w:r>
        <w:t>projected</w:t>
      </w:r>
      <w:r>
        <w:rPr>
          <w:spacing w:val="-5"/>
        </w:rPr>
        <w:t xml:space="preserve"> </w:t>
      </w:r>
      <w:r>
        <w:t>the</w:t>
      </w:r>
      <w:r>
        <w:rPr>
          <w:spacing w:val="-11"/>
        </w:rPr>
        <w:t xml:space="preserve"> </w:t>
      </w:r>
      <w:r>
        <w:t>results</w:t>
      </w:r>
      <w:r>
        <w:rPr>
          <w:spacing w:val="-9"/>
        </w:rPr>
        <w:t xml:space="preserve"> </w:t>
      </w:r>
      <w:r>
        <w:t>in</w:t>
      </w:r>
      <w:r>
        <w:rPr>
          <w:spacing w:val="-6"/>
        </w:rPr>
        <w:t xml:space="preserve"> </w:t>
      </w:r>
      <w:r>
        <w:t>Power BI dashboards, saving 500+ man-hours and the results were 95% more accurate than manual analysis.</w:t>
      </w:r>
    </w:p>
    <w:p w14:paraId="78D8C64F" w14:textId="77777777" w:rsidR="00A05719" w:rsidRDefault="00A05719" w:rsidP="00A05719">
      <w:pPr>
        <w:pStyle w:val="ListBullet"/>
      </w:pPr>
      <w:r>
        <w:t>Performed</w:t>
      </w:r>
      <w:r>
        <w:rPr>
          <w:spacing w:val="-5"/>
        </w:rPr>
        <w:t xml:space="preserve"> </w:t>
      </w:r>
      <w:r>
        <w:t>web</w:t>
      </w:r>
      <w:r>
        <w:rPr>
          <w:spacing w:val="-11"/>
        </w:rPr>
        <w:t xml:space="preserve"> </w:t>
      </w:r>
      <w:r>
        <w:t>research</w:t>
      </w:r>
      <w:r>
        <w:rPr>
          <w:spacing w:val="-8"/>
        </w:rPr>
        <w:t xml:space="preserve"> </w:t>
      </w:r>
      <w:r>
        <w:t>from</w:t>
      </w:r>
      <w:r>
        <w:rPr>
          <w:spacing w:val="-11"/>
        </w:rPr>
        <w:t xml:space="preserve"> </w:t>
      </w:r>
      <w:r>
        <w:t>competitor</w:t>
      </w:r>
      <w:r>
        <w:rPr>
          <w:spacing w:val="-6"/>
        </w:rPr>
        <w:t xml:space="preserve"> </w:t>
      </w:r>
      <w:r>
        <w:t>websites</w:t>
      </w:r>
      <w:r>
        <w:rPr>
          <w:spacing w:val="-13"/>
        </w:rPr>
        <w:t xml:space="preserve"> </w:t>
      </w:r>
      <w:r>
        <w:t>and</w:t>
      </w:r>
      <w:r>
        <w:rPr>
          <w:spacing w:val="-6"/>
        </w:rPr>
        <w:t xml:space="preserve"> </w:t>
      </w:r>
      <w:r>
        <w:t>new</w:t>
      </w:r>
      <w:r>
        <w:rPr>
          <w:spacing w:val="-12"/>
        </w:rPr>
        <w:t xml:space="preserve"> </w:t>
      </w:r>
      <w:r>
        <w:t>market</w:t>
      </w:r>
      <w:r>
        <w:rPr>
          <w:spacing w:val="-9"/>
        </w:rPr>
        <w:t xml:space="preserve"> </w:t>
      </w:r>
      <w:r>
        <w:t>studies</w:t>
      </w:r>
      <w:r>
        <w:rPr>
          <w:spacing w:val="-10"/>
        </w:rPr>
        <w:t xml:space="preserve"> </w:t>
      </w:r>
      <w:r>
        <w:t>that</w:t>
      </w:r>
      <w:r>
        <w:rPr>
          <w:spacing w:val="-7"/>
        </w:rPr>
        <w:t xml:space="preserve"> </w:t>
      </w:r>
      <w:r>
        <w:t>aided</w:t>
      </w:r>
      <w:r>
        <w:rPr>
          <w:spacing w:val="-6"/>
        </w:rPr>
        <w:t xml:space="preserve"> </w:t>
      </w:r>
      <w:r>
        <w:t>in</w:t>
      </w:r>
      <w:r>
        <w:rPr>
          <w:spacing w:val="-7"/>
        </w:rPr>
        <w:t xml:space="preserve"> </w:t>
      </w:r>
      <w:r>
        <w:t>the</w:t>
      </w:r>
      <w:r>
        <w:rPr>
          <w:spacing w:val="-9"/>
        </w:rPr>
        <w:t xml:space="preserve"> </w:t>
      </w:r>
      <w:r>
        <w:t>product</w:t>
      </w:r>
      <w:r>
        <w:rPr>
          <w:spacing w:val="-9"/>
        </w:rPr>
        <w:t xml:space="preserve"> </w:t>
      </w:r>
      <w:r>
        <w:t>roadmap</w:t>
      </w:r>
      <w:r>
        <w:rPr>
          <w:spacing w:val="-5"/>
        </w:rPr>
        <w:t xml:space="preserve"> </w:t>
      </w:r>
      <w:r>
        <w:t>creation</w:t>
      </w:r>
      <w:r>
        <w:rPr>
          <w:spacing w:val="-6"/>
        </w:rPr>
        <w:t xml:space="preserve"> </w:t>
      </w:r>
      <w:r>
        <w:t>and automated this process to 60 mins which earlier took days.</w:t>
      </w:r>
    </w:p>
    <w:p w14:paraId="2F3CB2FF" w14:textId="77777777" w:rsidR="00A05719" w:rsidRDefault="00A05719" w:rsidP="00A05719">
      <w:pPr>
        <w:pStyle w:val="ListBullet"/>
      </w:pPr>
      <w:r>
        <w:t>Improved</w:t>
      </w:r>
      <w:r>
        <w:rPr>
          <w:spacing w:val="-2"/>
        </w:rPr>
        <w:t xml:space="preserve"> </w:t>
      </w:r>
      <w:r>
        <w:t>existing</w:t>
      </w:r>
      <w:r>
        <w:rPr>
          <w:spacing w:val="-2"/>
        </w:rPr>
        <w:t xml:space="preserve"> </w:t>
      </w:r>
      <w:r>
        <w:t>article</w:t>
      </w:r>
      <w:r>
        <w:rPr>
          <w:spacing w:val="-5"/>
        </w:rPr>
        <w:t xml:space="preserve"> </w:t>
      </w:r>
      <w:r>
        <w:t>section</w:t>
      </w:r>
      <w:r>
        <w:rPr>
          <w:spacing w:val="-3"/>
        </w:rPr>
        <w:t xml:space="preserve"> </w:t>
      </w:r>
      <w:r>
        <w:t>by</w:t>
      </w:r>
      <w:r>
        <w:rPr>
          <w:spacing w:val="-7"/>
        </w:rPr>
        <w:t xml:space="preserve"> </w:t>
      </w:r>
      <w:r>
        <w:t>implementing</w:t>
      </w:r>
      <w:r>
        <w:rPr>
          <w:spacing w:val="-1"/>
        </w:rPr>
        <w:t xml:space="preserve"> </w:t>
      </w:r>
      <w:r>
        <w:t>a</w:t>
      </w:r>
      <w:r>
        <w:rPr>
          <w:spacing w:val="-8"/>
        </w:rPr>
        <w:t xml:space="preserve"> </w:t>
      </w:r>
      <w:r>
        <w:t>web</w:t>
      </w:r>
      <w:r>
        <w:rPr>
          <w:spacing w:val="-4"/>
        </w:rPr>
        <w:t xml:space="preserve"> </w:t>
      </w:r>
      <w:r>
        <w:t>app</w:t>
      </w:r>
      <w:r>
        <w:rPr>
          <w:spacing w:val="-4"/>
        </w:rPr>
        <w:t xml:space="preserve"> </w:t>
      </w:r>
      <w:r>
        <w:t>sourced</w:t>
      </w:r>
      <w:r>
        <w:rPr>
          <w:spacing w:val="-6"/>
        </w:rPr>
        <w:t xml:space="preserve"> </w:t>
      </w:r>
      <w:r>
        <w:t>via</w:t>
      </w:r>
      <w:r>
        <w:rPr>
          <w:spacing w:val="-7"/>
        </w:rPr>
        <w:t xml:space="preserve"> </w:t>
      </w:r>
      <w:r>
        <w:t>CDN</w:t>
      </w:r>
      <w:r>
        <w:rPr>
          <w:spacing w:val="-5"/>
        </w:rPr>
        <w:t xml:space="preserve"> </w:t>
      </w:r>
      <w:r>
        <w:t>leading</w:t>
      </w:r>
      <w:r>
        <w:rPr>
          <w:spacing w:val="-1"/>
        </w:rPr>
        <w:t xml:space="preserve"> </w:t>
      </w:r>
      <w:r>
        <w:t>to</w:t>
      </w:r>
      <w:r>
        <w:rPr>
          <w:spacing w:val="-6"/>
        </w:rPr>
        <w:t xml:space="preserve"> </w:t>
      </w:r>
      <w:r>
        <w:t>a</w:t>
      </w:r>
      <w:r>
        <w:rPr>
          <w:spacing w:val="-5"/>
        </w:rPr>
        <w:t xml:space="preserve"> </w:t>
      </w:r>
      <w:r>
        <w:t>30%</w:t>
      </w:r>
      <w:r>
        <w:rPr>
          <w:spacing w:val="-6"/>
        </w:rPr>
        <w:t xml:space="preserve"> </w:t>
      </w:r>
      <w:r>
        <w:t>decrease</w:t>
      </w:r>
      <w:r>
        <w:rPr>
          <w:spacing w:val="-5"/>
        </w:rPr>
        <w:t xml:space="preserve"> </w:t>
      </w:r>
      <w:r>
        <w:t>in</w:t>
      </w:r>
      <w:r>
        <w:rPr>
          <w:spacing w:val="-4"/>
        </w:rPr>
        <w:t xml:space="preserve"> </w:t>
      </w:r>
      <w:r>
        <w:t>content</w:t>
      </w:r>
      <w:r>
        <w:rPr>
          <w:spacing w:val="-7"/>
        </w:rPr>
        <w:t xml:space="preserve"> </w:t>
      </w:r>
      <w:r>
        <w:t>load times and increase in revenue by 20%.</w:t>
      </w:r>
    </w:p>
    <w:p w14:paraId="46ABA280" w14:textId="77777777" w:rsidR="00A05719" w:rsidRDefault="00A05719" w:rsidP="00A05719">
      <w:pPr>
        <w:pStyle w:val="ListBullet"/>
      </w:pPr>
      <w:r>
        <w:t>Orchestrated</w:t>
      </w:r>
      <w:r>
        <w:rPr>
          <w:spacing w:val="-3"/>
        </w:rPr>
        <w:t xml:space="preserve"> </w:t>
      </w:r>
      <w:r>
        <w:t>team</w:t>
      </w:r>
      <w:r>
        <w:rPr>
          <w:spacing w:val="-4"/>
        </w:rPr>
        <w:t xml:space="preserve"> </w:t>
      </w:r>
      <w:r>
        <w:t>for</w:t>
      </w:r>
      <w:r>
        <w:rPr>
          <w:spacing w:val="-7"/>
        </w:rPr>
        <w:t xml:space="preserve"> </w:t>
      </w:r>
      <w:r>
        <w:t>code</w:t>
      </w:r>
      <w:r>
        <w:rPr>
          <w:spacing w:val="-5"/>
        </w:rPr>
        <w:t xml:space="preserve"> </w:t>
      </w:r>
      <w:r>
        <w:t>improvements</w:t>
      </w:r>
      <w:r>
        <w:rPr>
          <w:spacing w:val="-7"/>
        </w:rPr>
        <w:t xml:space="preserve"> </w:t>
      </w:r>
      <w:r>
        <w:t>using</w:t>
      </w:r>
      <w:r>
        <w:rPr>
          <w:spacing w:val="-4"/>
        </w:rPr>
        <w:t xml:space="preserve"> </w:t>
      </w:r>
      <w:r>
        <w:t>Sonar</w:t>
      </w:r>
      <w:r>
        <w:rPr>
          <w:spacing w:val="-6"/>
        </w:rPr>
        <w:t xml:space="preserve"> </w:t>
      </w:r>
      <w:r>
        <w:t>Cube,</w:t>
      </w:r>
      <w:r>
        <w:rPr>
          <w:spacing w:val="-9"/>
        </w:rPr>
        <w:t xml:space="preserve"> </w:t>
      </w:r>
      <w:r>
        <w:t>yielding</w:t>
      </w:r>
      <w:r>
        <w:rPr>
          <w:spacing w:val="-6"/>
        </w:rPr>
        <w:t xml:space="preserve"> </w:t>
      </w:r>
      <w:r>
        <w:t>20%</w:t>
      </w:r>
      <w:r>
        <w:rPr>
          <w:spacing w:val="-8"/>
        </w:rPr>
        <w:t xml:space="preserve"> </w:t>
      </w:r>
      <w:r>
        <w:t>improvement</w:t>
      </w:r>
      <w:r>
        <w:rPr>
          <w:spacing w:val="-6"/>
        </w:rPr>
        <w:t xml:space="preserve"> </w:t>
      </w:r>
      <w:r>
        <w:t>in</w:t>
      </w:r>
      <w:r>
        <w:rPr>
          <w:spacing w:val="-9"/>
        </w:rPr>
        <w:t xml:space="preserve"> </w:t>
      </w:r>
      <w:r>
        <w:t>code</w:t>
      </w:r>
      <w:r>
        <w:rPr>
          <w:spacing w:val="-5"/>
        </w:rPr>
        <w:t xml:space="preserve"> </w:t>
      </w:r>
      <w:r>
        <w:t>quality</w:t>
      </w:r>
      <w:r>
        <w:rPr>
          <w:spacing w:val="-4"/>
        </w:rPr>
        <w:t xml:space="preserve"> </w:t>
      </w:r>
      <w:r>
        <w:t>and</w:t>
      </w:r>
      <w:r>
        <w:rPr>
          <w:spacing w:val="-6"/>
        </w:rPr>
        <w:t xml:space="preserve"> </w:t>
      </w:r>
      <w:r>
        <w:t>30% reduction in app size.</w:t>
      </w:r>
    </w:p>
    <w:p w14:paraId="0DB22EFF" w14:textId="77777777" w:rsidR="00A05719" w:rsidRDefault="00A05719" w:rsidP="00A05719">
      <w:pPr>
        <w:pStyle w:val="ListBullet"/>
        <w:numPr>
          <w:ilvl w:val="0"/>
          <w:numId w:val="0"/>
        </w:numPr>
        <w:spacing w:after="120" w:line="240" w:lineRule="auto"/>
      </w:pPr>
    </w:p>
    <w:p w14:paraId="5D5936F2" w14:textId="52FD9D59" w:rsidR="00C058F9" w:rsidRDefault="00C058F9" w:rsidP="00C058F9">
      <w:pPr>
        <w:pStyle w:val="ListBullet"/>
        <w:numPr>
          <w:ilvl w:val="0"/>
          <w:numId w:val="0"/>
        </w:numPr>
        <w:spacing w:after="120" w:line="240" w:lineRule="auto"/>
        <w:rPr>
          <w:bCs/>
        </w:rPr>
      </w:pPr>
      <w:proofErr w:type="spellStart"/>
      <w:r>
        <w:rPr>
          <w:b/>
          <w:bCs/>
        </w:rPr>
        <w:t>Kivyo</w:t>
      </w:r>
      <w:proofErr w:type="spellEnd"/>
      <w:r>
        <w:rPr>
          <w:b/>
          <w:bCs/>
        </w:rPr>
        <w:t xml:space="preserve"> </w:t>
      </w:r>
      <w:r>
        <w:rPr>
          <w:b/>
        </w:rPr>
        <w:t xml:space="preserve">| Senior Engineer | USA   </w:t>
      </w:r>
      <w:r w:rsidR="00176B26">
        <w:rPr>
          <w:b/>
        </w:rPr>
        <w:tab/>
      </w:r>
      <w:r w:rsidR="00176B26">
        <w:rPr>
          <w:b/>
        </w:rPr>
        <w:tab/>
      </w:r>
      <w:r w:rsidR="00176B26">
        <w:rPr>
          <w:b/>
        </w:rPr>
        <w:tab/>
      </w:r>
      <w:r w:rsidR="00176B26">
        <w:rPr>
          <w:b/>
        </w:rPr>
        <w:tab/>
      </w:r>
      <w:r w:rsidR="00176B26">
        <w:rPr>
          <w:b/>
        </w:rPr>
        <w:tab/>
      </w:r>
      <w:r w:rsidR="00176B26">
        <w:rPr>
          <w:b/>
        </w:rPr>
        <w:tab/>
      </w:r>
      <w:r w:rsidR="00176B26">
        <w:rPr>
          <w:b/>
        </w:rPr>
        <w:tab/>
      </w:r>
      <w:r w:rsidR="00176B26" w:rsidRPr="00176B26">
        <w:rPr>
          <w:bCs/>
        </w:rPr>
        <w:t>October 2023 – September 2024</w:t>
      </w:r>
    </w:p>
    <w:p w14:paraId="5312F6B6" w14:textId="6C3CFDED" w:rsidR="00A05719" w:rsidRPr="00A05719" w:rsidRDefault="00A05719" w:rsidP="00A05719">
      <w:pPr>
        <w:pStyle w:val="ListBullet"/>
        <w:spacing w:after="120" w:line="240" w:lineRule="auto"/>
        <w:rPr>
          <w:bCs/>
        </w:rPr>
      </w:pPr>
      <w:r w:rsidRPr="00A05719">
        <w:rPr>
          <w:bCs/>
        </w:rPr>
        <w:t>Design</w:t>
      </w:r>
      <w:r>
        <w:rPr>
          <w:bCs/>
        </w:rPr>
        <w:t>ed</w:t>
      </w:r>
      <w:r w:rsidRPr="00A05719">
        <w:rPr>
          <w:bCs/>
        </w:rPr>
        <w:t xml:space="preserve"> tools for managing the infrastructure and program clean &amp; amp, reusable simple codes.</w:t>
      </w:r>
    </w:p>
    <w:p w14:paraId="198F8EF8" w14:textId="74525C46" w:rsidR="00A05719" w:rsidRPr="00A05719" w:rsidRDefault="00A05719" w:rsidP="00A05719">
      <w:pPr>
        <w:pStyle w:val="ListBullet"/>
        <w:spacing w:after="120" w:line="240" w:lineRule="auto"/>
        <w:rPr>
          <w:bCs/>
        </w:rPr>
      </w:pPr>
      <w:r w:rsidRPr="00A05719">
        <w:rPr>
          <w:bCs/>
        </w:rPr>
        <w:t> Develop</w:t>
      </w:r>
      <w:r>
        <w:rPr>
          <w:bCs/>
        </w:rPr>
        <w:t>ed</w:t>
      </w:r>
      <w:r w:rsidRPr="00A05719">
        <w:rPr>
          <w:bCs/>
        </w:rPr>
        <w:t xml:space="preserve"> codes for extensive test coverage, performed continuous deployment in a professional</w:t>
      </w:r>
    </w:p>
    <w:p w14:paraId="336C7452" w14:textId="77777777" w:rsidR="00A05719" w:rsidRPr="00A05719" w:rsidRDefault="00A05719" w:rsidP="00A05719">
      <w:pPr>
        <w:pStyle w:val="ListBullet"/>
        <w:spacing w:after="120" w:line="240" w:lineRule="auto"/>
        <w:rPr>
          <w:bCs/>
        </w:rPr>
      </w:pPr>
      <w:r w:rsidRPr="00A05719">
        <w:rPr>
          <w:bCs/>
        </w:rPr>
        <w:t> software engineering environment.</w:t>
      </w:r>
    </w:p>
    <w:p w14:paraId="62B7386A" w14:textId="31F4EA16" w:rsidR="00A05719" w:rsidRPr="00A05719" w:rsidRDefault="00A05719" w:rsidP="00A05719">
      <w:pPr>
        <w:pStyle w:val="ListBullet"/>
        <w:spacing w:after="120" w:line="240" w:lineRule="auto"/>
        <w:rPr>
          <w:bCs/>
        </w:rPr>
      </w:pPr>
      <w:r w:rsidRPr="00A05719">
        <w:rPr>
          <w:bCs/>
        </w:rPr>
        <w:t> Work</w:t>
      </w:r>
      <w:r>
        <w:rPr>
          <w:bCs/>
        </w:rPr>
        <w:t>ed</w:t>
      </w:r>
      <w:r w:rsidRPr="00A05719">
        <w:rPr>
          <w:bCs/>
        </w:rPr>
        <w:t xml:space="preserve"> on various platforms with different programming languages and support the production</w:t>
      </w:r>
    </w:p>
    <w:p w14:paraId="29FC376A" w14:textId="77777777" w:rsidR="00A05719" w:rsidRPr="00A05719" w:rsidRDefault="00A05719" w:rsidP="00A05719">
      <w:pPr>
        <w:pStyle w:val="ListBullet"/>
        <w:spacing w:after="120" w:line="240" w:lineRule="auto"/>
        <w:rPr>
          <w:bCs/>
        </w:rPr>
      </w:pPr>
      <w:r w:rsidRPr="00A05719">
        <w:rPr>
          <w:bCs/>
        </w:rPr>
        <w:t> cluster management system.</w:t>
      </w:r>
    </w:p>
    <w:p w14:paraId="4BE6AF7B" w14:textId="764AFFE6" w:rsidR="00A05719" w:rsidRPr="00A05719" w:rsidRDefault="00A05719" w:rsidP="00A05719">
      <w:pPr>
        <w:pStyle w:val="ListBullet"/>
        <w:spacing w:after="120" w:line="240" w:lineRule="auto"/>
        <w:rPr>
          <w:bCs/>
        </w:rPr>
      </w:pPr>
      <w:r w:rsidRPr="00A05719">
        <w:rPr>
          <w:bCs/>
        </w:rPr>
        <w:t xml:space="preserve"> </w:t>
      </w:r>
      <w:proofErr w:type="spellStart"/>
      <w:r w:rsidRPr="00A05719">
        <w:rPr>
          <w:bCs/>
        </w:rPr>
        <w:t>Configure</w:t>
      </w:r>
      <w:r>
        <w:rPr>
          <w:bCs/>
        </w:rPr>
        <w:t>ed</w:t>
      </w:r>
      <w:proofErr w:type="spellEnd"/>
      <w:r w:rsidRPr="00A05719">
        <w:rPr>
          <w:bCs/>
        </w:rPr>
        <w:t xml:space="preserve"> server images, optimized the task performance in correspondence with the engineers.</w:t>
      </w:r>
    </w:p>
    <w:p w14:paraId="6BE6D095" w14:textId="087C278A" w:rsidR="00A05719" w:rsidRPr="00A05719" w:rsidRDefault="00A05719" w:rsidP="00A05719">
      <w:pPr>
        <w:pStyle w:val="ListBullet"/>
        <w:spacing w:after="120" w:line="240" w:lineRule="auto"/>
        <w:rPr>
          <w:bCs/>
        </w:rPr>
      </w:pPr>
      <w:r w:rsidRPr="00A05719">
        <w:rPr>
          <w:bCs/>
        </w:rPr>
        <w:t> Work</w:t>
      </w:r>
      <w:r>
        <w:rPr>
          <w:bCs/>
        </w:rPr>
        <w:t>ed</w:t>
      </w:r>
      <w:r w:rsidRPr="00A05719">
        <w:rPr>
          <w:bCs/>
        </w:rPr>
        <w:t xml:space="preserve"> with subject matter experts to understand training needs and collaborate with technical</w:t>
      </w:r>
    </w:p>
    <w:p w14:paraId="10DCC83C" w14:textId="77777777" w:rsidR="00A05719" w:rsidRPr="00A05719" w:rsidRDefault="00A05719" w:rsidP="00A05719">
      <w:pPr>
        <w:pStyle w:val="ListBullet"/>
        <w:spacing w:after="120" w:line="240" w:lineRule="auto"/>
        <w:rPr>
          <w:bCs/>
        </w:rPr>
      </w:pPr>
      <w:r w:rsidRPr="00A05719">
        <w:rPr>
          <w:bCs/>
        </w:rPr>
        <w:t> teams across Cloud services to build technically accurate training that meets the learning objectives.</w:t>
      </w:r>
    </w:p>
    <w:p w14:paraId="00FA730D" w14:textId="5512B84D" w:rsidR="00A05719" w:rsidRPr="00A05719" w:rsidRDefault="00A05719" w:rsidP="00A05719">
      <w:pPr>
        <w:pStyle w:val="ListBullet"/>
        <w:spacing w:after="120" w:line="240" w:lineRule="auto"/>
        <w:rPr>
          <w:bCs/>
        </w:rPr>
      </w:pPr>
      <w:r w:rsidRPr="00A05719">
        <w:rPr>
          <w:bCs/>
        </w:rPr>
        <w:t xml:space="preserve"> </w:t>
      </w:r>
      <w:proofErr w:type="spellStart"/>
      <w:r w:rsidRPr="00A05719">
        <w:rPr>
          <w:bCs/>
        </w:rPr>
        <w:t>Build</w:t>
      </w:r>
      <w:r>
        <w:rPr>
          <w:bCs/>
        </w:rPr>
        <w:t>ed</w:t>
      </w:r>
      <w:proofErr w:type="spellEnd"/>
      <w:r w:rsidRPr="00A05719">
        <w:rPr>
          <w:bCs/>
        </w:rPr>
        <w:t xml:space="preserve"> relationships with Cloud Service teams to understand road maps and plan for content updates or</w:t>
      </w:r>
    </w:p>
    <w:p w14:paraId="231C779E" w14:textId="77777777" w:rsidR="00A05719" w:rsidRPr="00A05719" w:rsidRDefault="00A05719" w:rsidP="00A05719">
      <w:pPr>
        <w:pStyle w:val="ListBullet"/>
        <w:spacing w:after="120" w:line="240" w:lineRule="auto"/>
        <w:rPr>
          <w:bCs/>
        </w:rPr>
      </w:pPr>
      <w:r w:rsidRPr="00A05719">
        <w:rPr>
          <w:bCs/>
        </w:rPr>
        <w:t> new training offerings. Respond to changes in products/features by revising content at rapid space</w:t>
      </w:r>
    </w:p>
    <w:p w14:paraId="668A350C" w14:textId="16259D3A" w:rsidR="00A05719" w:rsidRDefault="00A05719" w:rsidP="00A05719">
      <w:pPr>
        <w:pStyle w:val="ListBullet"/>
        <w:numPr>
          <w:ilvl w:val="0"/>
          <w:numId w:val="0"/>
        </w:numPr>
        <w:spacing w:after="120" w:line="240" w:lineRule="auto"/>
        <w:rPr>
          <w:bCs/>
        </w:rPr>
      </w:pPr>
      <w:r w:rsidRPr="00A05719">
        <w:rPr>
          <w:bCs/>
        </w:rPr>
        <w:t> using agile methodologies.</w:t>
      </w:r>
    </w:p>
    <w:p w14:paraId="72DE2262" w14:textId="77777777" w:rsidR="00176B26" w:rsidRPr="00176B26" w:rsidRDefault="00176B26" w:rsidP="00C058F9">
      <w:pPr>
        <w:pStyle w:val="ListBullet"/>
        <w:numPr>
          <w:ilvl w:val="0"/>
          <w:numId w:val="0"/>
        </w:numPr>
        <w:spacing w:after="120" w:line="240" w:lineRule="auto"/>
        <w:rPr>
          <w:bCs/>
        </w:rPr>
      </w:pPr>
    </w:p>
    <w:p w14:paraId="42D9F906" w14:textId="4A3545C7" w:rsidR="00C058F9" w:rsidRDefault="00C058F9" w:rsidP="00C058F9">
      <w:pPr>
        <w:pStyle w:val="ListBullet"/>
        <w:numPr>
          <w:ilvl w:val="0"/>
          <w:numId w:val="0"/>
        </w:numPr>
        <w:spacing w:after="120" w:line="240" w:lineRule="auto"/>
        <w:rPr>
          <w:bCs/>
        </w:rPr>
      </w:pPr>
      <w:r>
        <w:rPr>
          <w:b/>
        </w:rPr>
        <w:t>Maxima | Senior Engineer | USA</w:t>
      </w:r>
      <w:r w:rsidR="00176B26">
        <w:rPr>
          <w:b/>
        </w:rPr>
        <w:t xml:space="preserve"> </w:t>
      </w:r>
      <w:r w:rsidR="00176B26">
        <w:rPr>
          <w:b/>
        </w:rPr>
        <w:tab/>
      </w:r>
      <w:r w:rsidR="00176B26">
        <w:rPr>
          <w:b/>
        </w:rPr>
        <w:tab/>
      </w:r>
      <w:r w:rsidR="00176B26">
        <w:rPr>
          <w:b/>
        </w:rPr>
        <w:tab/>
      </w:r>
      <w:r w:rsidR="00176B26">
        <w:rPr>
          <w:b/>
        </w:rPr>
        <w:tab/>
      </w:r>
      <w:r w:rsidR="00176B26">
        <w:rPr>
          <w:b/>
        </w:rPr>
        <w:tab/>
      </w:r>
      <w:r w:rsidR="00176B26">
        <w:rPr>
          <w:b/>
        </w:rPr>
        <w:tab/>
      </w:r>
      <w:r w:rsidR="00176B26">
        <w:rPr>
          <w:b/>
        </w:rPr>
        <w:tab/>
      </w:r>
      <w:r w:rsidR="00176B26" w:rsidRPr="00176B26">
        <w:rPr>
          <w:bCs/>
        </w:rPr>
        <w:t>September 2024 – Present</w:t>
      </w:r>
    </w:p>
    <w:p w14:paraId="053A12BF" w14:textId="77777777" w:rsidR="00A05719" w:rsidRDefault="00A05719" w:rsidP="00A05719">
      <w:pPr>
        <w:pStyle w:val="Default"/>
      </w:pPr>
    </w:p>
    <w:p w14:paraId="1FEDD6A5" w14:textId="77777777" w:rsidR="00A05719" w:rsidRDefault="00A05719" w:rsidP="00A05719">
      <w:pPr>
        <w:pStyle w:val="Default"/>
      </w:pPr>
      <w:r>
        <w:t xml:space="preserve"> </w:t>
      </w:r>
    </w:p>
    <w:p w14:paraId="025046B2" w14:textId="77777777" w:rsidR="00A05719" w:rsidRDefault="00A05719" w:rsidP="00A05719">
      <w:pPr>
        <w:pStyle w:val="Default"/>
        <w:spacing w:after="20"/>
      </w:pPr>
      <w:r>
        <w:t xml:space="preserve">Implement application design by utilizing development languages and tools. </w:t>
      </w:r>
    </w:p>
    <w:p w14:paraId="5CB4CA78" w14:textId="35CEE049"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Develop</w:t>
      </w:r>
      <w:r>
        <w:rPr>
          <w:rFonts w:ascii="Lucida Sans Unicode" w:hAnsi="Lucida Sans Unicode" w:cs="Lucida Sans Unicode"/>
          <w:sz w:val="16"/>
          <w:szCs w:val="16"/>
        </w:rPr>
        <w:t>ed</w:t>
      </w:r>
      <w:r>
        <w:rPr>
          <w:rFonts w:ascii="Lucida Sans Unicode" w:hAnsi="Lucida Sans Unicode" w:cs="Lucida Sans Unicode"/>
          <w:sz w:val="16"/>
          <w:szCs w:val="16"/>
        </w:rPr>
        <w:t xml:space="preserve"> and execute test plans (unit testing) for assigned projects. </w:t>
      </w:r>
    </w:p>
    <w:p w14:paraId="1EC83317" w14:textId="4D9E55BC"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Ensure</w:t>
      </w:r>
      <w:r>
        <w:rPr>
          <w:rFonts w:ascii="Lucida Sans Unicode" w:hAnsi="Lucida Sans Unicode" w:cs="Lucida Sans Unicode"/>
          <w:sz w:val="16"/>
          <w:szCs w:val="16"/>
        </w:rPr>
        <w:t>d</w:t>
      </w:r>
      <w:r>
        <w:rPr>
          <w:rFonts w:ascii="Lucida Sans Unicode" w:hAnsi="Lucida Sans Unicode" w:cs="Lucida Sans Unicode"/>
          <w:sz w:val="16"/>
          <w:szCs w:val="16"/>
        </w:rPr>
        <w:t xml:space="preserve"> the code is scalable and meets performance requirements for assigned projects through performance-tuning. </w:t>
      </w:r>
    </w:p>
    <w:p w14:paraId="015CCD81" w14:textId="508D3FC8" w:rsidR="00A05719" w:rsidRDefault="00A05719" w:rsidP="00A05719">
      <w:pPr>
        <w:pStyle w:val="Default"/>
        <w:spacing w:after="20"/>
        <w:rPr>
          <w:sz w:val="16"/>
          <w:szCs w:val="16"/>
        </w:rPr>
      </w:pPr>
      <w:r>
        <w:rPr>
          <w:sz w:val="16"/>
          <w:szCs w:val="16"/>
        </w:rPr>
        <w:t>• Develop</w:t>
      </w:r>
      <w:r>
        <w:rPr>
          <w:sz w:val="16"/>
          <w:szCs w:val="16"/>
        </w:rPr>
        <w:t>ed</w:t>
      </w:r>
      <w:r>
        <w:rPr>
          <w:sz w:val="16"/>
          <w:szCs w:val="16"/>
        </w:rPr>
        <w:t xml:space="preserve"> applications according to business and technical requirements, as received. </w:t>
      </w:r>
    </w:p>
    <w:p w14:paraId="604480AA" w14:textId="5FF27063"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Deliver</w:t>
      </w:r>
      <w:r>
        <w:rPr>
          <w:rFonts w:ascii="Lucida Sans Unicode" w:hAnsi="Lucida Sans Unicode" w:cs="Lucida Sans Unicode"/>
          <w:sz w:val="16"/>
          <w:szCs w:val="16"/>
        </w:rPr>
        <w:t>ed</w:t>
      </w:r>
      <w:r>
        <w:rPr>
          <w:rFonts w:ascii="Lucida Sans Unicode" w:hAnsi="Lucida Sans Unicode" w:cs="Lucida Sans Unicode"/>
          <w:sz w:val="16"/>
          <w:szCs w:val="16"/>
        </w:rPr>
        <w:t xml:space="preserve"> quality code on-time that meets requirements and specifications. </w:t>
      </w:r>
    </w:p>
    <w:p w14:paraId="3F08D971" w14:textId="77777777" w:rsidR="00A05719" w:rsidRDefault="00A05719" w:rsidP="00A05719">
      <w:pPr>
        <w:pStyle w:val="Default"/>
        <w:spacing w:after="20"/>
        <w:rPr>
          <w:sz w:val="16"/>
          <w:szCs w:val="16"/>
        </w:rPr>
      </w:pPr>
      <w:r>
        <w:rPr>
          <w:sz w:val="16"/>
          <w:szCs w:val="16"/>
        </w:rPr>
        <w:t xml:space="preserve">• Write and maintain documentation on any technical development completed. </w:t>
      </w:r>
    </w:p>
    <w:p w14:paraId="518AA7A1" w14:textId="77777777" w:rsidR="00A05719" w:rsidRDefault="00A05719" w:rsidP="00A05719">
      <w:pPr>
        <w:pStyle w:val="Default"/>
        <w:spacing w:after="20"/>
        <w:rPr>
          <w:sz w:val="16"/>
          <w:szCs w:val="16"/>
        </w:rPr>
      </w:pPr>
      <w:r>
        <w:rPr>
          <w:sz w:val="16"/>
          <w:szCs w:val="16"/>
        </w:rPr>
        <w:t xml:space="preserve">• Regularly review the problem tracking system to assist with communicating and prioritizing issues. </w:t>
      </w:r>
    </w:p>
    <w:p w14:paraId="4F4DB4B0" w14:textId="7693C196"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Maintain</w:t>
      </w:r>
      <w:r>
        <w:rPr>
          <w:rFonts w:ascii="Lucida Sans Unicode" w:hAnsi="Lucida Sans Unicode" w:cs="Lucida Sans Unicode"/>
          <w:sz w:val="16"/>
          <w:szCs w:val="16"/>
        </w:rPr>
        <w:t>ed</w:t>
      </w:r>
      <w:r>
        <w:rPr>
          <w:rFonts w:ascii="Lucida Sans Unicode" w:hAnsi="Lucida Sans Unicode" w:cs="Lucida Sans Unicode"/>
          <w:sz w:val="16"/>
          <w:szCs w:val="16"/>
        </w:rPr>
        <w:t xml:space="preserve"> systems and programs by aiding user groups with problem resolutions and providing technical solutions to resolve software or system logic issues. </w:t>
      </w:r>
    </w:p>
    <w:p w14:paraId="73199EAC" w14:textId="39413A7E" w:rsidR="00A05719" w:rsidRDefault="00A05719" w:rsidP="00A05719">
      <w:pPr>
        <w:pStyle w:val="Default"/>
        <w:spacing w:after="20"/>
        <w:rPr>
          <w:sz w:val="16"/>
          <w:szCs w:val="16"/>
        </w:rPr>
      </w:pPr>
      <w:r>
        <w:rPr>
          <w:sz w:val="16"/>
          <w:szCs w:val="16"/>
        </w:rPr>
        <w:t xml:space="preserve">• Provide excellent customer service to our customers, both internally and externally. </w:t>
      </w:r>
    </w:p>
    <w:p w14:paraId="38E92B6A" w14:textId="77777777"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 xml:space="preserve">Display willingness to work effectively and learn. </w:t>
      </w:r>
    </w:p>
    <w:p w14:paraId="64334FF5" w14:textId="77777777" w:rsidR="00A05719" w:rsidRDefault="00A05719" w:rsidP="00A05719">
      <w:pPr>
        <w:pStyle w:val="Default"/>
        <w:spacing w:after="20"/>
        <w:rPr>
          <w:sz w:val="16"/>
          <w:szCs w:val="16"/>
        </w:rPr>
      </w:pPr>
      <w:r>
        <w:rPr>
          <w:sz w:val="16"/>
          <w:szCs w:val="16"/>
        </w:rPr>
        <w:t xml:space="preserve">• Utilize SQL and other tools to assist with data manipulation and other tasks. </w:t>
      </w:r>
    </w:p>
    <w:p w14:paraId="1F8F4AAA" w14:textId="77777777" w:rsidR="00A05719" w:rsidRDefault="00A05719" w:rsidP="00A05719">
      <w:pPr>
        <w:pStyle w:val="Default"/>
        <w:spacing w:after="20"/>
        <w:rPr>
          <w:sz w:val="16"/>
          <w:szCs w:val="16"/>
        </w:rPr>
      </w:pPr>
      <w:r>
        <w:rPr>
          <w:sz w:val="16"/>
          <w:szCs w:val="16"/>
        </w:rPr>
        <w:t xml:space="preserve">• Support Envision Opera Interface and Guest Customer Service applications. </w:t>
      </w:r>
    </w:p>
    <w:p w14:paraId="57301B5F" w14:textId="77777777"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 xml:space="preserve">Work with an offsite contract developer to manage the development of new reports and also assist in supporting existing reports and cubes. </w:t>
      </w:r>
    </w:p>
    <w:p w14:paraId="6B96ED84" w14:textId="77777777"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 xml:space="preserve">Support of application maintenance or other system related maintenance events on an on-call basis. </w:t>
      </w:r>
    </w:p>
    <w:p w14:paraId="1822D146" w14:textId="77777777" w:rsidR="00A05719" w:rsidRDefault="00A05719" w:rsidP="00A05719">
      <w:pPr>
        <w:pStyle w:val="Default"/>
        <w:spacing w:after="20"/>
        <w:rPr>
          <w:sz w:val="16"/>
          <w:szCs w:val="16"/>
        </w:rPr>
      </w:pPr>
      <w:r>
        <w:rPr>
          <w:sz w:val="16"/>
          <w:szCs w:val="16"/>
        </w:rPr>
        <w:t xml:space="preserve">• </w:t>
      </w:r>
      <w:r>
        <w:rPr>
          <w:rFonts w:ascii="Lucida Sans Unicode" w:hAnsi="Lucida Sans Unicode" w:cs="Lucida Sans Unicode"/>
          <w:sz w:val="16"/>
          <w:szCs w:val="16"/>
        </w:rPr>
        <w:t xml:space="preserve">Develop applications leveraging J2EE and Web technologies from start to finish on their own. This includes but is not limited to; customer interaction, validating requirements, system design, full stack development using standard APIs. </w:t>
      </w:r>
    </w:p>
    <w:p w14:paraId="0AC328B3" w14:textId="77777777" w:rsidR="00A05719" w:rsidRDefault="00A05719" w:rsidP="00A05719">
      <w:pPr>
        <w:pStyle w:val="Default"/>
        <w:rPr>
          <w:sz w:val="16"/>
          <w:szCs w:val="16"/>
        </w:rPr>
      </w:pPr>
      <w:r>
        <w:rPr>
          <w:sz w:val="16"/>
          <w:szCs w:val="16"/>
        </w:rPr>
        <w:t xml:space="preserve">• </w:t>
      </w:r>
      <w:r>
        <w:rPr>
          <w:rFonts w:ascii="Lucida Sans Unicode" w:hAnsi="Lucida Sans Unicode" w:cs="Lucida Sans Unicode"/>
          <w:sz w:val="16"/>
          <w:szCs w:val="16"/>
        </w:rPr>
        <w:t xml:space="preserve">Develop complex SQL queries, direct interaction with J2EE and Web application servers, build/deployment automation and application performance measurement and tuning </w:t>
      </w:r>
    </w:p>
    <w:p w14:paraId="230791C8" w14:textId="77777777" w:rsidR="00A05719" w:rsidRPr="00176B26" w:rsidRDefault="00A05719" w:rsidP="00C058F9">
      <w:pPr>
        <w:pStyle w:val="ListBullet"/>
        <w:numPr>
          <w:ilvl w:val="0"/>
          <w:numId w:val="0"/>
        </w:numPr>
        <w:spacing w:after="120" w:line="240" w:lineRule="auto"/>
        <w:rPr>
          <w:bCs/>
        </w:rPr>
      </w:pPr>
    </w:p>
    <w:p w14:paraId="20DDDBE2" w14:textId="77777777" w:rsidR="00BA59E7" w:rsidRDefault="00AE056F">
      <w:pPr>
        <w:spacing w:after="120" w:line="240" w:lineRule="auto"/>
      </w:pPr>
      <w:r>
        <w:rPr>
          <w:b/>
          <w:sz w:val="24"/>
        </w:rPr>
        <w:t>TECHNICAL PROJECTS</w:t>
      </w:r>
    </w:p>
    <w:p w14:paraId="7A4923B9" w14:textId="77777777" w:rsidR="00BA59E7" w:rsidRDefault="00AE056F">
      <w:pPr>
        <w:spacing w:after="120" w:line="240" w:lineRule="auto"/>
      </w:pPr>
      <w:r>
        <w:rPr>
          <w:b/>
        </w:rPr>
        <w:t>Sound for Assistive Communication (NLP)</w:t>
      </w:r>
    </w:p>
    <w:p w14:paraId="62EC5A01" w14:textId="77777777" w:rsidR="00BA59E7" w:rsidRDefault="00AE056F">
      <w:pPr>
        <w:pStyle w:val="ListBullet"/>
        <w:spacing w:after="120" w:line="240" w:lineRule="auto"/>
      </w:pPr>
      <w:r>
        <w:t>Developed an NLP-based voice recognition system and 'Mind Speller' device to assist hearing and speech-impaired users.</w:t>
      </w:r>
    </w:p>
    <w:p w14:paraId="2045C47D" w14:textId="77777777" w:rsidR="00BA59E7" w:rsidRDefault="00AE056F">
      <w:pPr>
        <w:pStyle w:val="ListBullet"/>
        <w:spacing w:after="120" w:line="240" w:lineRule="auto"/>
      </w:pPr>
      <w:r>
        <w:t>Engineered the solution to reduce the cost of commercial hearing aids by 70%.</w:t>
      </w:r>
    </w:p>
    <w:p w14:paraId="2F8FA702" w14:textId="77777777" w:rsidR="00BA59E7" w:rsidRDefault="00AE056F">
      <w:pPr>
        <w:spacing w:after="120" w:line="240" w:lineRule="auto"/>
      </w:pPr>
      <w:r>
        <w:rPr>
          <w:b/>
        </w:rPr>
        <w:t>FlexiPay: Secure Disaster-Recovery Payment System</w:t>
      </w:r>
    </w:p>
    <w:p w14:paraId="3506C906" w14:textId="77777777" w:rsidR="00BA59E7" w:rsidRDefault="00AE056F">
      <w:pPr>
        <w:pStyle w:val="ListBullet"/>
        <w:spacing w:after="120" w:line="240" w:lineRule="auto"/>
      </w:pPr>
      <w:r>
        <w:t>Built an Android application and Adhoc network to facilitate secure payments in low-connectivity zones.</w:t>
      </w:r>
    </w:p>
    <w:p w14:paraId="605AC817" w14:textId="77777777" w:rsidR="00BA59E7" w:rsidRDefault="00AE056F">
      <w:pPr>
        <w:pStyle w:val="ListBullet"/>
        <w:spacing w:after="120" w:line="240" w:lineRule="auto"/>
      </w:pPr>
      <w:r>
        <w:lastRenderedPageBreak/>
        <w:t>Increased network coverage from 10% to 60% through temporary network infrastructure setup.</w:t>
      </w:r>
    </w:p>
    <w:p w14:paraId="15BAFD30" w14:textId="77777777" w:rsidR="00BA59E7" w:rsidRDefault="00AE056F">
      <w:pPr>
        <w:spacing w:after="120" w:line="240" w:lineRule="auto"/>
      </w:pPr>
      <w:r>
        <w:rPr>
          <w:b/>
        </w:rPr>
        <w:t>Video2Rhythm: Rhythmic Soundtrack Generation</w:t>
      </w:r>
    </w:p>
    <w:p w14:paraId="418FE451" w14:textId="77777777" w:rsidR="00BA59E7" w:rsidRDefault="00AE056F">
      <w:pPr>
        <w:pStyle w:val="ListBullet"/>
        <w:spacing w:after="120" w:line="240" w:lineRule="auto"/>
      </w:pPr>
      <w:r>
        <w:t>Designed a collaborative pipeline involving Video2Rhythm (association), Rhythm2Drum (generation), and Drum2Music (instrumentation).</w:t>
      </w:r>
    </w:p>
    <w:p w14:paraId="4836D503" w14:textId="77777777" w:rsidR="00BA59E7" w:rsidRDefault="00AE056F">
      <w:pPr>
        <w:pStyle w:val="ListBullet"/>
        <w:spacing w:after="120" w:line="240" w:lineRule="auto"/>
      </w:pPr>
      <w:r>
        <w:t>Achieved an accuracy rate of 89% in generating synchronized soundtracks for human movement videos.</w:t>
      </w:r>
    </w:p>
    <w:p w14:paraId="7A96A8E8" w14:textId="77777777" w:rsidR="00BA59E7" w:rsidRDefault="00AE056F">
      <w:pPr>
        <w:spacing w:after="120" w:line="240" w:lineRule="auto"/>
      </w:pPr>
      <w:r>
        <w:rPr>
          <w:b/>
          <w:sz w:val="24"/>
        </w:rPr>
        <w:t>EDUCATION</w:t>
      </w:r>
    </w:p>
    <w:p w14:paraId="00DABDCD" w14:textId="77777777" w:rsidR="00BA59E7" w:rsidRDefault="00AE056F">
      <w:pPr>
        <w:spacing w:after="120" w:line="240" w:lineRule="auto"/>
      </w:pPr>
      <w:r>
        <w:rPr>
          <w:b/>
        </w:rPr>
        <w:t>Texas A&amp;M University, Corpus Christi, TX</w:t>
      </w:r>
    </w:p>
    <w:p w14:paraId="62B01C24" w14:textId="0A41233A" w:rsidR="00BA59E7" w:rsidRDefault="00AE056F">
      <w:pPr>
        <w:spacing w:after="120" w:line="240" w:lineRule="auto"/>
      </w:pPr>
      <w:r>
        <w:t>Master of Science, Computer Science and Engineer</w:t>
      </w:r>
      <w:r w:rsidR="00C058F9">
        <w:tab/>
      </w:r>
      <w:r w:rsidR="00C058F9">
        <w:tab/>
      </w:r>
      <w:r w:rsidR="00C058F9">
        <w:tab/>
      </w:r>
      <w:r w:rsidR="00C058F9">
        <w:tab/>
      </w:r>
      <w:r w:rsidR="00C058F9">
        <w:tab/>
      </w:r>
      <w:r w:rsidR="00C058F9">
        <w:tab/>
      </w:r>
      <w:r w:rsidR="00C058F9">
        <w:tab/>
      </w:r>
      <w:r w:rsidR="00C058F9">
        <w:tab/>
        <w:t xml:space="preserve">         </w:t>
      </w:r>
      <w:r>
        <w:t>August 2023</w:t>
      </w:r>
    </w:p>
    <w:p w14:paraId="1934738A" w14:textId="77777777" w:rsidR="00BA59E7" w:rsidRDefault="00AE056F">
      <w:pPr>
        <w:spacing w:after="120" w:line="240" w:lineRule="auto"/>
      </w:pPr>
      <w:r>
        <w:rPr>
          <w:b/>
        </w:rPr>
        <w:t>Anna University, Chennai, India</w:t>
      </w:r>
    </w:p>
    <w:p w14:paraId="0C4127A3" w14:textId="3155C79A" w:rsidR="00BA59E7" w:rsidRDefault="00AE056F">
      <w:pPr>
        <w:spacing w:after="120" w:line="240" w:lineRule="auto"/>
      </w:pPr>
      <w:r>
        <w:t xml:space="preserve">Bachelor of Engineering, Computer Science and Engineering </w:t>
      </w:r>
      <w:r w:rsidR="00C058F9">
        <w:tab/>
      </w:r>
      <w:r w:rsidR="00C058F9">
        <w:tab/>
      </w:r>
      <w:r w:rsidR="00C058F9">
        <w:tab/>
      </w:r>
      <w:r w:rsidR="00C058F9">
        <w:tab/>
      </w:r>
      <w:r w:rsidR="00C058F9">
        <w:tab/>
      </w:r>
      <w:r w:rsidR="00C058F9">
        <w:tab/>
      </w:r>
      <w:r w:rsidR="00C058F9">
        <w:tab/>
        <w:t xml:space="preserve">             </w:t>
      </w:r>
      <w:r>
        <w:t>May 2019</w:t>
      </w:r>
    </w:p>
    <w:sectPr w:rsidR="00BA59E7"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2017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5B07C1"/>
    <w:multiLevelType w:val="hybridMultilevel"/>
    <w:tmpl w:val="6E0EB26A"/>
    <w:lvl w:ilvl="0" w:tplc="14267008">
      <w:numFmt w:val="bullet"/>
      <w:lvlText w:val="•"/>
      <w:lvlJc w:val="left"/>
      <w:pPr>
        <w:ind w:left="514" w:hanging="360"/>
      </w:pPr>
      <w:rPr>
        <w:rFonts w:ascii="Times New Roman" w:eastAsia="Times New Roman" w:hAnsi="Times New Roman" w:cs="Times New Roman" w:hint="default"/>
        <w:b w:val="0"/>
        <w:bCs w:val="0"/>
        <w:i w:val="0"/>
        <w:iCs w:val="0"/>
        <w:spacing w:val="0"/>
        <w:w w:val="93"/>
        <w:sz w:val="20"/>
        <w:szCs w:val="20"/>
        <w:lang w:val="en-US" w:eastAsia="en-US" w:bidi="ar-SA"/>
      </w:rPr>
    </w:lvl>
    <w:lvl w:ilvl="1" w:tplc="51F21918">
      <w:numFmt w:val="bullet"/>
      <w:lvlText w:val="•"/>
      <w:lvlJc w:val="left"/>
      <w:pPr>
        <w:ind w:left="1558" w:hanging="360"/>
      </w:pPr>
      <w:rPr>
        <w:lang w:val="en-US" w:eastAsia="en-US" w:bidi="ar-SA"/>
      </w:rPr>
    </w:lvl>
    <w:lvl w:ilvl="2" w:tplc="34F056F4">
      <w:numFmt w:val="bullet"/>
      <w:lvlText w:val="•"/>
      <w:lvlJc w:val="left"/>
      <w:pPr>
        <w:ind w:left="2597" w:hanging="360"/>
      </w:pPr>
      <w:rPr>
        <w:lang w:val="en-US" w:eastAsia="en-US" w:bidi="ar-SA"/>
      </w:rPr>
    </w:lvl>
    <w:lvl w:ilvl="3" w:tplc="244CE39E">
      <w:numFmt w:val="bullet"/>
      <w:lvlText w:val="•"/>
      <w:lvlJc w:val="left"/>
      <w:pPr>
        <w:ind w:left="3636" w:hanging="360"/>
      </w:pPr>
      <w:rPr>
        <w:lang w:val="en-US" w:eastAsia="en-US" w:bidi="ar-SA"/>
      </w:rPr>
    </w:lvl>
    <w:lvl w:ilvl="4" w:tplc="B8DC6F50">
      <w:numFmt w:val="bullet"/>
      <w:lvlText w:val="•"/>
      <w:lvlJc w:val="left"/>
      <w:pPr>
        <w:ind w:left="4675" w:hanging="360"/>
      </w:pPr>
      <w:rPr>
        <w:lang w:val="en-US" w:eastAsia="en-US" w:bidi="ar-SA"/>
      </w:rPr>
    </w:lvl>
    <w:lvl w:ilvl="5" w:tplc="B030C520">
      <w:numFmt w:val="bullet"/>
      <w:lvlText w:val="•"/>
      <w:lvlJc w:val="left"/>
      <w:pPr>
        <w:ind w:left="5714" w:hanging="360"/>
      </w:pPr>
      <w:rPr>
        <w:lang w:val="en-US" w:eastAsia="en-US" w:bidi="ar-SA"/>
      </w:rPr>
    </w:lvl>
    <w:lvl w:ilvl="6" w:tplc="10D4170C">
      <w:numFmt w:val="bullet"/>
      <w:lvlText w:val="•"/>
      <w:lvlJc w:val="left"/>
      <w:pPr>
        <w:ind w:left="6752" w:hanging="360"/>
      </w:pPr>
      <w:rPr>
        <w:lang w:val="en-US" w:eastAsia="en-US" w:bidi="ar-SA"/>
      </w:rPr>
    </w:lvl>
    <w:lvl w:ilvl="7" w:tplc="A95A8794">
      <w:numFmt w:val="bullet"/>
      <w:lvlText w:val="•"/>
      <w:lvlJc w:val="left"/>
      <w:pPr>
        <w:ind w:left="7791" w:hanging="360"/>
      </w:pPr>
      <w:rPr>
        <w:lang w:val="en-US" w:eastAsia="en-US" w:bidi="ar-SA"/>
      </w:rPr>
    </w:lvl>
    <w:lvl w:ilvl="8" w:tplc="B44651E0">
      <w:numFmt w:val="bullet"/>
      <w:lvlText w:val="•"/>
      <w:lvlJc w:val="left"/>
      <w:pPr>
        <w:ind w:left="8830" w:hanging="3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B26"/>
    <w:rsid w:val="0029639D"/>
    <w:rsid w:val="00326F90"/>
    <w:rsid w:val="006F7E36"/>
    <w:rsid w:val="009A64C7"/>
    <w:rsid w:val="00A05719"/>
    <w:rsid w:val="00AA1D8D"/>
    <w:rsid w:val="00AE056F"/>
    <w:rsid w:val="00B47730"/>
    <w:rsid w:val="00B87396"/>
    <w:rsid w:val="00BA59E7"/>
    <w:rsid w:val="00C058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93AC7"/>
  <w14:defaultImageDpi w14:val="300"/>
  <w15:docId w15:val="{7DF15025-F73C-4F7C-85CC-4C5BD00C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A05719"/>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162295">
      <w:bodyDiv w:val="1"/>
      <w:marLeft w:val="0"/>
      <w:marRight w:val="0"/>
      <w:marTop w:val="0"/>
      <w:marBottom w:val="0"/>
      <w:divBdr>
        <w:top w:val="none" w:sz="0" w:space="0" w:color="auto"/>
        <w:left w:val="none" w:sz="0" w:space="0" w:color="auto"/>
        <w:bottom w:val="none" w:sz="0" w:space="0" w:color="auto"/>
        <w:right w:val="none" w:sz="0" w:space="0" w:color="auto"/>
      </w:divBdr>
    </w:div>
    <w:div w:id="1741903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Envisionware</cp:lastModifiedBy>
  <cp:revision>2</cp:revision>
  <dcterms:created xsi:type="dcterms:W3CDTF">2026-05-11T22:20:00Z</dcterms:created>
  <dcterms:modified xsi:type="dcterms:W3CDTF">2026-05-11T22:20:00Z</dcterms:modified>
  <cp:category/>
</cp:coreProperties>
</file>