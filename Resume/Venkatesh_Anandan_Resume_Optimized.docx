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03673" w14:textId="77777777" w:rsidR="00FA50DD" w:rsidRDefault="00574997">
      <w:pPr>
        <w:jc w:val="center"/>
      </w:pPr>
      <w:r>
        <w:rPr>
          <w:b/>
          <w:sz w:val="36"/>
        </w:rPr>
        <w:t>VENKATESH ANANDAN</w:t>
      </w:r>
    </w:p>
    <w:p w14:paraId="7F05BD6E" w14:textId="77777777" w:rsidR="00FA50DD" w:rsidRDefault="00574997">
      <w:pPr>
        <w:jc w:val="center"/>
      </w:pPr>
      <w:r>
        <w:rPr>
          <w:sz w:val="19"/>
        </w:rPr>
        <w:t>Houston, TX | email@example.com | (123) 456-7890 | LinkedIn: linkedin.com/in/venkatesh-anandan | GitHub: github.com/yourprofile</w:t>
      </w:r>
    </w:p>
    <w:p w14:paraId="1A411548" w14:textId="77777777" w:rsidR="00FA50DD" w:rsidRDefault="00574997">
      <w:r>
        <w:rPr>
          <w:b/>
          <w:color w:val="000000"/>
          <w:sz w:val="23"/>
        </w:rPr>
        <w:t>PROFESSIONAL SUMMARY</w:t>
      </w:r>
    </w:p>
    <w:p w14:paraId="4DDA296C" w14:textId="77777777" w:rsidR="00FA50DD" w:rsidRDefault="00574997">
      <w:r>
        <w:t xml:space="preserve">Results-driven Software Engineer with a Master’s in Computer Science from Texas A&amp;M </w:t>
      </w:r>
      <w:r>
        <w:t>University and 5+ years of experience building scalable full-stack and cloud-based applications using React, Node.js, Java, AWS, and SQL technologies. Proven track record delivering enterprise platform integrations, automation solutions, and performance op</w:t>
      </w:r>
      <w:r>
        <w:t>timizations that improved operational efficiency, reduced manual effort by 500+ hours annually, and accelerated application performance by 30%.</w:t>
      </w:r>
    </w:p>
    <w:p w14:paraId="4573EBE7" w14:textId="77777777" w:rsidR="00FA50DD" w:rsidRDefault="00574997">
      <w:r>
        <w:rPr>
          <w:b/>
          <w:color w:val="000000"/>
          <w:sz w:val="23"/>
        </w:rPr>
        <w:t>TECHNICAL SKILLS</w:t>
      </w:r>
    </w:p>
    <w:p w14:paraId="0B2DC454" w14:textId="77777777" w:rsidR="00FA50DD" w:rsidRDefault="00574997">
      <w:r>
        <w:rPr>
          <w:b/>
        </w:rPr>
        <w:t xml:space="preserve">Languages: </w:t>
      </w:r>
      <w:r>
        <w:t>JavaScript, TypeScript, Java, Python, C#, SQL, Shell Scripting</w:t>
      </w:r>
    </w:p>
    <w:p w14:paraId="75D181F6" w14:textId="77777777" w:rsidR="00FA50DD" w:rsidRDefault="00574997">
      <w:r>
        <w:rPr>
          <w:b/>
        </w:rPr>
        <w:t xml:space="preserve">Frontend: </w:t>
      </w:r>
      <w:r>
        <w:t>React.js, H</w:t>
      </w:r>
      <w:r>
        <w:t>TML5, CSS3, Bootstrap</w:t>
      </w:r>
    </w:p>
    <w:p w14:paraId="0173A418" w14:textId="77777777" w:rsidR="00FA50DD" w:rsidRDefault="00574997">
      <w:r>
        <w:rPr>
          <w:b/>
        </w:rPr>
        <w:t xml:space="preserve">Backend: </w:t>
      </w:r>
      <w:r>
        <w:t>Node.js, J2EE, .NET, REST APIs, MVC</w:t>
      </w:r>
    </w:p>
    <w:p w14:paraId="4C6AEB95" w14:textId="77777777" w:rsidR="00FA50DD" w:rsidRDefault="00574997">
      <w:r>
        <w:rPr>
          <w:b/>
        </w:rPr>
        <w:t xml:space="preserve">Cloud &amp; DevOps: </w:t>
      </w:r>
      <w:r>
        <w:t>AWS, Jenkins, Ansible, Maven, Git, CI/CD, SonarQube</w:t>
      </w:r>
    </w:p>
    <w:p w14:paraId="3CDC9C2E" w14:textId="77777777" w:rsidR="00FA50DD" w:rsidRDefault="00574997">
      <w:r>
        <w:rPr>
          <w:b/>
        </w:rPr>
        <w:t xml:space="preserve">Databases: </w:t>
      </w:r>
      <w:r>
        <w:t>SQL Server, MySQL, Oracle, SQLite</w:t>
      </w:r>
    </w:p>
    <w:p w14:paraId="766068F9" w14:textId="77777777" w:rsidR="00FA50DD" w:rsidRDefault="00574997">
      <w:r>
        <w:rPr>
          <w:b/>
        </w:rPr>
        <w:t xml:space="preserve">Tools: </w:t>
      </w:r>
      <w:r>
        <w:t>Power BI, Linux, Visual Studio, Data Mining, RPA</w:t>
      </w:r>
    </w:p>
    <w:p w14:paraId="6BA8179C" w14:textId="77777777" w:rsidR="00FA50DD" w:rsidRDefault="00574997">
      <w:r>
        <w:rPr>
          <w:b/>
          <w:color w:val="000000"/>
          <w:sz w:val="23"/>
        </w:rPr>
        <w:t>PROFESSIONAL EXPERIE</w:t>
      </w:r>
      <w:r>
        <w:rPr>
          <w:b/>
          <w:color w:val="000000"/>
          <w:sz w:val="23"/>
        </w:rPr>
        <w:t>NCE</w:t>
      </w:r>
    </w:p>
    <w:p w14:paraId="2A9E9EF4" w14:textId="77777777" w:rsidR="00FA50DD" w:rsidRDefault="00574997">
      <w:r>
        <w:rPr>
          <w:b/>
        </w:rPr>
        <w:t>Software Engineer | Maxima</w:t>
      </w:r>
      <w:r>
        <w:t xml:space="preserve"> | Houston, TX | 2024 – Present</w:t>
      </w:r>
    </w:p>
    <w:p w14:paraId="2244C40B" w14:textId="77777777" w:rsidR="00FA50DD" w:rsidRDefault="00574997">
      <w:pPr>
        <w:pStyle w:val="ListBullet"/>
      </w:pPr>
      <w:r>
        <w:t>Developed and maintained enterprise full-stack applications using J2EE, React/Node.js, SQL, and web technologies for customer service and operational platforms.</w:t>
      </w:r>
    </w:p>
    <w:p w14:paraId="4321A5D3" w14:textId="77777777" w:rsidR="00FA50DD" w:rsidRDefault="00574997">
      <w:pPr>
        <w:pStyle w:val="ListBullet"/>
      </w:pPr>
      <w:r>
        <w:t>Designed and optimized complex SQ</w:t>
      </w:r>
      <w:r>
        <w:t>L queries and backend logic, improving application response times and system reliability.</w:t>
      </w:r>
    </w:p>
    <w:p w14:paraId="7CE36298" w14:textId="77777777" w:rsidR="00FA50DD" w:rsidRDefault="00574997">
      <w:pPr>
        <w:pStyle w:val="ListBullet"/>
      </w:pPr>
      <w:r>
        <w:t>Collaborated with offshore developers and cross-functional teams to deliver reports, OLAP cubes, and production enhancements on schedule.</w:t>
      </w:r>
    </w:p>
    <w:p w14:paraId="3A4A6458" w14:textId="77777777" w:rsidR="00FA50DD" w:rsidRDefault="00574997">
      <w:pPr>
        <w:pStyle w:val="ListBullet"/>
      </w:pPr>
      <w:r>
        <w:t>Performed unit testing, code</w:t>
      </w:r>
      <w:r>
        <w:t xml:space="preserve"> reviews, troubleshooting, and documentation to ensure high-quality and maintainable software solutions.</w:t>
      </w:r>
    </w:p>
    <w:p w14:paraId="52F85903" w14:textId="77777777" w:rsidR="00FA50DD" w:rsidRDefault="00574997">
      <w:r>
        <w:rPr>
          <w:b/>
        </w:rPr>
        <w:t>Software Engineer | Kivyo</w:t>
      </w:r>
      <w:r>
        <w:t xml:space="preserve"> | Texas, USA | Oct 2023 – 2024</w:t>
      </w:r>
    </w:p>
    <w:p w14:paraId="1C7BA827" w14:textId="77777777" w:rsidR="00FA50DD" w:rsidRDefault="00574997">
      <w:pPr>
        <w:pStyle w:val="ListBullet"/>
      </w:pPr>
      <w:r>
        <w:t>Designed reusable infrastructure management tools and automation scripts supporting distribute</w:t>
      </w:r>
      <w:r>
        <w:t>d production environments.</w:t>
      </w:r>
    </w:p>
    <w:p w14:paraId="4EEE8E66" w14:textId="77777777" w:rsidR="00FA50DD" w:rsidRDefault="00574997">
      <w:pPr>
        <w:pStyle w:val="ListBullet"/>
      </w:pPr>
      <w:r>
        <w:t>Developed test suites and CI/CD workflows to improve deployment reliability and engineering efficiency.</w:t>
      </w:r>
    </w:p>
    <w:p w14:paraId="30D9BBAB" w14:textId="77777777" w:rsidR="00FA50DD" w:rsidRDefault="00574997">
      <w:pPr>
        <w:pStyle w:val="ListBullet"/>
      </w:pPr>
      <w:r>
        <w:t>Collaborated with cloud service teams and subject matter experts to deliver technically accurate training and support materia</w:t>
      </w:r>
      <w:r>
        <w:t>ls in Agile environments.</w:t>
      </w:r>
    </w:p>
    <w:p w14:paraId="2C015614" w14:textId="77777777" w:rsidR="00FA50DD" w:rsidRDefault="00574997">
      <w:pPr>
        <w:pStyle w:val="ListBullet"/>
      </w:pPr>
      <w:r>
        <w:t>Configured and optimized server images and deployment environments to improve platform stability and operational performance.</w:t>
      </w:r>
    </w:p>
    <w:p w14:paraId="4A5017A1" w14:textId="77777777" w:rsidR="00FA50DD" w:rsidRDefault="00574997">
      <w:r>
        <w:rPr>
          <w:b/>
        </w:rPr>
        <w:t>Application Development Analyst | Accenture</w:t>
      </w:r>
      <w:r>
        <w:t xml:space="preserve"> | India | Oct 2019 – Dec 2021</w:t>
      </w:r>
    </w:p>
    <w:p w14:paraId="7DA75792" w14:textId="77777777" w:rsidR="00FA50DD" w:rsidRDefault="00574997">
      <w:pPr>
        <w:pStyle w:val="ListBullet"/>
      </w:pPr>
      <w:r>
        <w:lastRenderedPageBreak/>
        <w:t xml:space="preserve">Led cross-functional teams to </w:t>
      </w:r>
      <w:r>
        <w:t>consolidate six legacy applications into a unified big data platform using Node.js and AWS, improving scalability and data accessibility.</w:t>
      </w:r>
    </w:p>
    <w:p w14:paraId="17D7854F" w14:textId="77777777" w:rsidR="00FA50DD" w:rsidRDefault="00574997">
      <w:pPr>
        <w:pStyle w:val="ListBullet"/>
      </w:pPr>
      <w:r>
        <w:t>Developed a CDN-sourced web application that reduced content load times by 30% and contributed to 20% revenue growth.</w:t>
      </w:r>
    </w:p>
    <w:p w14:paraId="4221F88C" w14:textId="77777777" w:rsidR="00FA50DD" w:rsidRDefault="00574997">
      <w:pPr>
        <w:pStyle w:val="ListBullet"/>
      </w:pPr>
      <w:r>
        <w:t>Designed and automated competitor and market research tools, reducing research time from several days to approximately 60 minutes.</w:t>
      </w:r>
    </w:p>
    <w:p w14:paraId="2C48EC53" w14:textId="77777777" w:rsidR="00FA50DD" w:rsidRDefault="00574997">
      <w:pPr>
        <w:pStyle w:val="ListBullet"/>
      </w:pPr>
      <w:r>
        <w:t>Built Power BI dashboards leveraging data mining techniques, saving 500+ man-hours annually with 95% greater accuracy than ma</w:t>
      </w:r>
      <w:r>
        <w:t>nual processes.</w:t>
      </w:r>
    </w:p>
    <w:p w14:paraId="049F015A" w14:textId="77777777" w:rsidR="00FA50DD" w:rsidRDefault="00574997">
      <w:pPr>
        <w:pStyle w:val="ListBullet"/>
      </w:pPr>
      <w:r>
        <w:t>Conducted SonarQube-driven code refactoring that improved code quality by 20% and reduced application size by 30%.</w:t>
      </w:r>
    </w:p>
    <w:p w14:paraId="63037AF6" w14:textId="77777777" w:rsidR="00FA50DD" w:rsidRDefault="00574997">
      <w:pPr>
        <w:pStyle w:val="ListBullet"/>
      </w:pPr>
      <w:r>
        <w:t xml:space="preserve">Reduced pending support tickets by 60% within two sprints through rapid issue resolution and process </w:t>
      </w:r>
      <w:r>
        <w:t>optimization.</w:t>
      </w:r>
    </w:p>
    <w:p w14:paraId="17912216" w14:textId="77777777" w:rsidR="00FA50DD" w:rsidRDefault="00574997">
      <w:pPr>
        <w:pStyle w:val="ListBullet"/>
      </w:pPr>
      <w:r>
        <w:t>Collaborated with operations and business stakeholders to remove technical roadblocks, reducing project execution time by 23% and increasing digital engagement by 35.6%.</w:t>
      </w:r>
    </w:p>
    <w:p w14:paraId="35D55CFE" w14:textId="77777777" w:rsidR="00FA50DD" w:rsidRDefault="00574997">
      <w:r>
        <w:rPr>
          <w:b/>
          <w:color w:val="000000"/>
          <w:sz w:val="23"/>
        </w:rPr>
        <w:t>TECHNICAL PROJECTS</w:t>
      </w:r>
    </w:p>
    <w:p w14:paraId="555D3C30" w14:textId="77777777" w:rsidR="00FA50DD" w:rsidRDefault="00574997">
      <w:pPr>
        <w:pStyle w:val="ListBullet"/>
      </w:pPr>
      <w:r>
        <w:rPr>
          <w:b/>
        </w:rPr>
        <w:t xml:space="preserve">Sound for Assistive Communication (NLP): </w:t>
      </w:r>
      <w:r>
        <w:t>Developed an</w:t>
      </w:r>
      <w:r>
        <w:t xml:space="preserve"> NLP-based voice recognition and communication assistance system for speech/hearing-impaired users, reducing costs compared to commercial solutions by approximately 70%.</w:t>
      </w:r>
    </w:p>
    <w:p w14:paraId="74DAD4F3" w14:textId="77777777" w:rsidR="00FA50DD" w:rsidRDefault="00574997">
      <w:pPr>
        <w:pStyle w:val="ListBullet"/>
      </w:pPr>
      <w:r>
        <w:rPr>
          <w:b/>
        </w:rPr>
        <w:t xml:space="preserve">FlexiPay: </w:t>
      </w:r>
      <w:r>
        <w:t xml:space="preserve">Built a secure Android and ad-hoc network-based payment system for disaster </w:t>
      </w:r>
      <w:r>
        <w:t>recovery scenarios, improving network coverage from 10% to 60% in low-connectivity environments.</w:t>
      </w:r>
    </w:p>
    <w:p w14:paraId="0A28747A" w14:textId="77777777" w:rsidR="00FA50DD" w:rsidRDefault="00574997">
      <w:pPr>
        <w:pStyle w:val="ListBullet"/>
      </w:pPr>
      <w:r>
        <w:rPr>
          <w:b/>
        </w:rPr>
        <w:t xml:space="preserve">Video2Rhythm: </w:t>
      </w:r>
      <w:r>
        <w:t>Created a machine learning pipeline that generated synchronized music tracks for human movement videos with approximately 89% accuracy.</w:t>
      </w:r>
    </w:p>
    <w:p w14:paraId="4D092C15" w14:textId="77777777" w:rsidR="00FA50DD" w:rsidRDefault="00574997">
      <w:r>
        <w:rPr>
          <w:b/>
          <w:color w:val="000000"/>
          <w:sz w:val="23"/>
        </w:rPr>
        <w:t>EDUCATION</w:t>
      </w:r>
    </w:p>
    <w:p w14:paraId="73ED1192" w14:textId="77777777" w:rsidR="00FA50DD" w:rsidRDefault="00574997">
      <w:r>
        <w:rPr>
          <w:b/>
        </w:rPr>
        <w:t>Texas A&amp;M University</w:t>
      </w:r>
      <w:r>
        <w:t xml:space="preserve"> — Master of Science in Computer Science | Aug 2023</w:t>
      </w:r>
    </w:p>
    <w:p w14:paraId="68C7F61D" w14:textId="77777777" w:rsidR="00FA50DD" w:rsidRDefault="00574997">
      <w:r>
        <w:rPr>
          <w:b/>
          <w:color w:val="000000"/>
          <w:sz w:val="23"/>
        </w:rPr>
        <w:t>CERTIFICATIONS</w:t>
      </w:r>
    </w:p>
    <w:p w14:paraId="5A399BE9" w14:textId="77777777" w:rsidR="00FA50DD" w:rsidRDefault="00574997">
      <w:r>
        <w:t>AWS / Cloud certifications can be added here if applicable.</w:t>
      </w:r>
    </w:p>
    <w:sectPr w:rsidR="00FA50DD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9CDA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4997"/>
    <w:rsid w:val="00AA1D8D"/>
    <w:rsid w:val="00B47730"/>
    <w:rsid w:val="00CB0664"/>
    <w:rsid w:val="00FA5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97B6A"/>
  <w14:defaultImageDpi w14:val="300"/>
  <w15:docId w15:val="{6928D7B0-65AE-4423-A419-0E788915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Envisionware</cp:lastModifiedBy>
  <cp:revision>2</cp:revision>
  <dcterms:created xsi:type="dcterms:W3CDTF">2026-05-11T22:21:00Z</dcterms:created>
  <dcterms:modified xsi:type="dcterms:W3CDTF">2026-05-11T22:21:00Z</dcterms:modified>
  <cp:category/>
</cp:coreProperties>
</file>