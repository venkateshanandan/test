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F55B4" w14:textId="77777777" w:rsidR="00BA59E7" w:rsidRDefault="00AE056F">
      <w:pPr>
        <w:spacing w:after="120" w:line="240" w:lineRule="auto"/>
        <w:jc w:val="center"/>
      </w:pPr>
      <w:r>
        <w:rPr>
          <w:b/>
          <w:sz w:val="32"/>
        </w:rPr>
        <w:t>VENKATESH ANANDAN</w:t>
      </w:r>
    </w:p>
    <w:p w14:paraId="53378D1E" w14:textId="726638B7" w:rsidR="00BA59E7" w:rsidRDefault="00AE056F">
      <w:pPr>
        <w:spacing w:after="120" w:line="240" w:lineRule="auto"/>
        <w:jc w:val="center"/>
      </w:pPr>
      <w:r>
        <w:t>Corpus Christi, TX | (361) 800-2983 | venkatesh.anandan@hotmail.com</w:t>
      </w:r>
      <w:r>
        <w:br/>
      </w:r>
      <w:r w:rsidR="00B87396" w:rsidRPr="00B87396">
        <w:t>https://www.linkedin.com/in/venkatesh-anandan-0a3979405</w:t>
      </w:r>
    </w:p>
    <w:p w14:paraId="152D909E" w14:textId="77777777" w:rsidR="00BA59E7" w:rsidRDefault="00AE056F">
      <w:pPr>
        <w:spacing w:after="120" w:line="240" w:lineRule="auto"/>
      </w:pPr>
      <w:r>
        <w:rPr>
          <w:b/>
          <w:sz w:val="24"/>
        </w:rPr>
        <w:t>PROFESSIONAL SUMMARY</w:t>
      </w:r>
    </w:p>
    <w:p w14:paraId="1011B346" w14:textId="77777777" w:rsidR="00BA59E7" w:rsidRDefault="00AE056F">
      <w:pPr>
        <w:spacing w:after="120" w:line="240" w:lineRule="auto"/>
      </w:pPr>
      <w:r>
        <w:t>Results-driven Software Engineer with a Master’s in Computer Science and Engineering and over 3 years of experience in full-stack development and technical leadership. Proven expertise in merging complex applications into big data platforms, automating research processes, and optimizing web performance to drive revenue. Strong background in Node.js, React, and AWS, with a focus on scalable architecture and measurable business impact.</w:t>
      </w:r>
    </w:p>
    <w:p w14:paraId="12174EE9" w14:textId="77777777" w:rsidR="00BA59E7" w:rsidRDefault="00AE056F">
      <w:pPr>
        <w:spacing w:after="120" w:line="240" w:lineRule="auto"/>
      </w:pPr>
      <w:r>
        <w:rPr>
          <w:b/>
          <w:sz w:val="24"/>
        </w:rPr>
        <w:t>TECHNICAL SKILLS</w:t>
      </w:r>
    </w:p>
    <w:p w14:paraId="233B0941" w14:textId="77777777" w:rsidR="00BA59E7" w:rsidRDefault="00AE056F">
      <w:pPr>
        <w:spacing w:after="120" w:line="240" w:lineRule="auto"/>
      </w:pPr>
      <w:r>
        <w:rPr>
          <w:b/>
        </w:rPr>
        <w:t xml:space="preserve">Languages: </w:t>
      </w:r>
      <w:r>
        <w:t>Node.js, React JS, C#, .Net, Java, PHP, JavaScript, Shell Scripting</w:t>
      </w:r>
    </w:p>
    <w:p w14:paraId="2ADEB677" w14:textId="77777777" w:rsidR="00BA59E7" w:rsidRDefault="00AE056F">
      <w:pPr>
        <w:spacing w:after="120" w:line="240" w:lineRule="auto"/>
      </w:pPr>
      <w:r>
        <w:rPr>
          <w:b/>
        </w:rPr>
        <w:t xml:space="preserve">Frameworks &amp; Web: </w:t>
      </w:r>
      <w:r>
        <w:t>MVC, Dapper, Android, RPA</w:t>
      </w:r>
    </w:p>
    <w:p w14:paraId="3D0AC162" w14:textId="77777777" w:rsidR="00BA59E7" w:rsidRDefault="00AE056F">
      <w:pPr>
        <w:spacing w:after="120" w:line="240" w:lineRule="auto"/>
      </w:pPr>
      <w:r>
        <w:rPr>
          <w:b/>
        </w:rPr>
        <w:t xml:space="preserve">Cloud &amp; DevOps: </w:t>
      </w:r>
      <w:r>
        <w:t>AWS, Jenkins, Ansible, Maven, GIT, SonarQube</w:t>
      </w:r>
    </w:p>
    <w:p w14:paraId="60A99162" w14:textId="77777777" w:rsidR="00BA59E7" w:rsidRDefault="00AE056F">
      <w:pPr>
        <w:spacing w:after="120" w:line="240" w:lineRule="auto"/>
      </w:pPr>
      <w:r>
        <w:rPr>
          <w:b/>
        </w:rPr>
        <w:t xml:space="preserve">Databases: </w:t>
      </w:r>
      <w:r>
        <w:t>SQL Server, MySQL, Oracle SQL, SQLite</w:t>
      </w:r>
    </w:p>
    <w:p w14:paraId="643B5310" w14:textId="77777777" w:rsidR="00BA59E7" w:rsidRDefault="00AE056F">
      <w:pPr>
        <w:spacing w:after="120" w:line="240" w:lineRule="auto"/>
      </w:pPr>
      <w:r>
        <w:rPr>
          <w:b/>
        </w:rPr>
        <w:t xml:space="preserve">Tools &amp; Platforms: </w:t>
      </w:r>
      <w:r>
        <w:t>Linux, Visual Studio, Power BI, Data Mining</w:t>
      </w:r>
    </w:p>
    <w:p w14:paraId="52EE6D52" w14:textId="77777777" w:rsidR="00BA59E7" w:rsidRDefault="00AE056F">
      <w:pPr>
        <w:spacing w:after="120" w:line="240" w:lineRule="auto"/>
      </w:pPr>
      <w:r>
        <w:rPr>
          <w:b/>
          <w:sz w:val="24"/>
        </w:rPr>
        <w:t>PROFESSIONAL EXPERIENCE</w:t>
      </w:r>
    </w:p>
    <w:p w14:paraId="1FE4BAD5" w14:textId="6EC0463C" w:rsidR="00BA59E7" w:rsidRDefault="00AE056F">
      <w:pPr>
        <w:tabs>
          <w:tab w:val="right" w:pos="9792"/>
        </w:tabs>
        <w:spacing w:after="120" w:line="240" w:lineRule="auto"/>
      </w:pPr>
      <w:r>
        <w:rPr>
          <w:b/>
        </w:rPr>
        <w:t>Accenture | Senior Engineer | India</w:t>
      </w:r>
      <w:r>
        <w:tab/>
      </w:r>
      <w:r w:rsidR="00B87396">
        <w:t xml:space="preserve">             </w:t>
      </w:r>
      <w:r>
        <w:t>October 2019 – December 2021</w:t>
      </w:r>
    </w:p>
    <w:p w14:paraId="24E04144" w14:textId="77777777" w:rsidR="00BA59E7" w:rsidRDefault="00AE056F">
      <w:pPr>
        <w:pStyle w:val="ListBullet"/>
        <w:spacing w:after="120" w:line="240" w:lineRule="auto"/>
      </w:pPr>
      <w:r>
        <w:t>Led cross-functional teams to successfully merge six applications into a unified big data platform within 10 sprints.</w:t>
      </w:r>
    </w:p>
    <w:p w14:paraId="4A3496E8" w14:textId="77777777" w:rsidR="00BA59E7" w:rsidRDefault="00AE056F">
      <w:pPr>
        <w:pStyle w:val="ListBullet"/>
        <w:spacing w:after="120" w:line="240" w:lineRule="auto"/>
      </w:pPr>
      <w:r>
        <w:t>Implemented a CDN-sourced web application, achieving a 30% reduction in content load times and a 20% increase in revenue.</w:t>
      </w:r>
    </w:p>
    <w:p w14:paraId="5E8E2DE0" w14:textId="77777777" w:rsidR="00BA59E7" w:rsidRDefault="00AE056F">
      <w:pPr>
        <w:pStyle w:val="ListBullet"/>
        <w:spacing w:after="120" w:line="240" w:lineRule="auto"/>
      </w:pPr>
      <w:r>
        <w:t>Developed automated web research tools for competitor studies, reducing research time from several days to 60 minutes.</w:t>
      </w:r>
    </w:p>
    <w:p w14:paraId="0F82E449" w14:textId="77777777" w:rsidR="00BA59E7" w:rsidRDefault="00AE056F">
      <w:pPr>
        <w:pStyle w:val="ListBullet"/>
        <w:spacing w:after="120" w:line="240" w:lineRule="auto"/>
      </w:pPr>
      <w:r>
        <w:t>Engineered Power BI dashboards using data mining techniques that saved 500+ man-hours with 95% higher accuracy than manual analysis.</w:t>
      </w:r>
    </w:p>
    <w:p w14:paraId="2B7C8C4D" w14:textId="77777777" w:rsidR="00BA59E7" w:rsidRDefault="00AE056F">
      <w:pPr>
        <w:pStyle w:val="ListBullet"/>
        <w:spacing w:after="120" w:line="240" w:lineRule="auto"/>
      </w:pPr>
      <w:r>
        <w:t>Orchestrated code refactoring using SonarQube, resulting in a 20% improvement in code quality and a 30% reduction in application size.</w:t>
      </w:r>
    </w:p>
    <w:p w14:paraId="641F4042" w14:textId="77777777" w:rsidR="00BA59E7" w:rsidRDefault="00AE056F">
      <w:pPr>
        <w:pStyle w:val="ListBullet"/>
        <w:spacing w:after="120" w:line="240" w:lineRule="auto"/>
      </w:pPr>
      <w:r>
        <w:t>Resolved critical technical hurdles to reduce pending support tickets by 60% within two sprints.</w:t>
      </w:r>
    </w:p>
    <w:p w14:paraId="1DF11F76" w14:textId="77777777" w:rsidR="00BA59E7" w:rsidRDefault="00AE056F">
      <w:pPr>
        <w:pStyle w:val="ListBullet"/>
        <w:spacing w:after="120" w:line="240" w:lineRule="auto"/>
      </w:pPr>
      <w:r>
        <w:t>Contributed to digital strategy execution, resulting in a 35.6% increase in digital engagement.</w:t>
      </w:r>
    </w:p>
    <w:p w14:paraId="4650B288" w14:textId="7FF10BA8" w:rsidR="00BA59E7" w:rsidRDefault="00AE056F">
      <w:pPr>
        <w:pStyle w:val="ListBullet"/>
        <w:spacing w:after="120" w:line="240" w:lineRule="auto"/>
      </w:pPr>
      <w:r>
        <w:t>Collaborated with operations to remove technical roadblocks, reducing overall project execution time by 23%.</w:t>
      </w:r>
    </w:p>
    <w:p w14:paraId="5D5936F2" w14:textId="474666AF" w:rsidR="00C058F9" w:rsidRDefault="00C058F9" w:rsidP="00C058F9">
      <w:pPr>
        <w:pStyle w:val="ListBullet"/>
        <w:numPr>
          <w:ilvl w:val="0"/>
          <w:numId w:val="0"/>
        </w:numPr>
        <w:spacing w:after="120" w:line="240" w:lineRule="auto"/>
        <w:rPr>
          <w:bCs/>
        </w:rPr>
      </w:pPr>
      <w:proofErr w:type="spellStart"/>
      <w:r>
        <w:rPr>
          <w:b/>
          <w:bCs/>
        </w:rPr>
        <w:t>Kivyo</w:t>
      </w:r>
      <w:proofErr w:type="spellEnd"/>
      <w:r>
        <w:rPr>
          <w:b/>
          <w:bCs/>
        </w:rPr>
        <w:t xml:space="preserve"> </w:t>
      </w:r>
      <w:r>
        <w:rPr>
          <w:b/>
        </w:rPr>
        <w:t>|</w:t>
      </w:r>
      <w:r>
        <w:rPr>
          <w:b/>
        </w:rPr>
        <w:t xml:space="preserve"> Senior Engineer </w:t>
      </w:r>
      <w:r>
        <w:rPr>
          <w:b/>
        </w:rPr>
        <w:t>|</w:t>
      </w:r>
      <w:r>
        <w:rPr>
          <w:b/>
        </w:rPr>
        <w:t xml:space="preserve"> USA   </w:t>
      </w:r>
      <w:r w:rsidR="00176B26">
        <w:rPr>
          <w:b/>
        </w:rPr>
        <w:tab/>
      </w:r>
      <w:r w:rsidR="00176B26">
        <w:rPr>
          <w:b/>
        </w:rPr>
        <w:tab/>
      </w:r>
      <w:r w:rsidR="00176B26">
        <w:rPr>
          <w:b/>
        </w:rPr>
        <w:tab/>
      </w:r>
      <w:r w:rsidR="00176B26">
        <w:rPr>
          <w:b/>
        </w:rPr>
        <w:tab/>
      </w:r>
      <w:r w:rsidR="00176B26">
        <w:rPr>
          <w:b/>
        </w:rPr>
        <w:tab/>
      </w:r>
      <w:r w:rsidR="00176B26">
        <w:rPr>
          <w:b/>
        </w:rPr>
        <w:tab/>
      </w:r>
      <w:r w:rsidR="00176B26">
        <w:rPr>
          <w:b/>
        </w:rPr>
        <w:tab/>
      </w:r>
      <w:r w:rsidR="00176B26" w:rsidRPr="00176B26">
        <w:rPr>
          <w:bCs/>
        </w:rPr>
        <w:t xml:space="preserve">October 2023 </w:t>
      </w:r>
      <w:r w:rsidR="00176B26" w:rsidRPr="00176B26">
        <w:rPr>
          <w:bCs/>
        </w:rPr>
        <w:t>–</w:t>
      </w:r>
      <w:r w:rsidR="00176B26" w:rsidRPr="00176B26">
        <w:rPr>
          <w:bCs/>
        </w:rPr>
        <w:t xml:space="preserve"> September 2024</w:t>
      </w:r>
    </w:p>
    <w:p w14:paraId="72DE2262" w14:textId="77777777" w:rsidR="00176B26" w:rsidRPr="00176B26" w:rsidRDefault="00176B26" w:rsidP="00C058F9">
      <w:pPr>
        <w:pStyle w:val="ListBullet"/>
        <w:numPr>
          <w:ilvl w:val="0"/>
          <w:numId w:val="0"/>
        </w:numPr>
        <w:spacing w:after="120" w:line="240" w:lineRule="auto"/>
        <w:rPr>
          <w:bCs/>
        </w:rPr>
      </w:pPr>
    </w:p>
    <w:p w14:paraId="42D9F906" w14:textId="157F149C" w:rsidR="00C058F9" w:rsidRPr="00176B26" w:rsidRDefault="00C058F9" w:rsidP="00C058F9">
      <w:pPr>
        <w:pStyle w:val="ListBullet"/>
        <w:numPr>
          <w:ilvl w:val="0"/>
          <w:numId w:val="0"/>
        </w:numPr>
        <w:spacing w:after="120" w:line="240" w:lineRule="auto"/>
        <w:rPr>
          <w:bCs/>
        </w:rPr>
      </w:pPr>
      <w:r>
        <w:rPr>
          <w:b/>
        </w:rPr>
        <w:t xml:space="preserve">Maxima </w:t>
      </w:r>
      <w:r>
        <w:rPr>
          <w:b/>
        </w:rPr>
        <w:t>| Senior Engineer | USA</w:t>
      </w:r>
      <w:r w:rsidR="00176B26">
        <w:rPr>
          <w:b/>
        </w:rPr>
        <w:t xml:space="preserve"> </w:t>
      </w:r>
      <w:r w:rsidR="00176B26">
        <w:rPr>
          <w:b/>
        </w:rPr>
        <w:tab/>
      </w:r>
      <w:r w:rsidR="00176B26">
        <w:rPr>
          <w:b/>
        </w:rPr>
        <w:tab/>
      </w:r>
      <w:r w:rsidR="00176B26">
        <w:rPr>
          <w:b/>
        </w:rPr>
        <w:tab/>
      </w:r>
      <w:r w:rsidR="00176B26">
        <w:rPr>
          <w:b/>
        </w:rPr>
        <w:tab/>
      </w:r>
      <w:r w:rsidR="00176B26">
        <w:rPr>
          <w:b/>
        </w:rPr>
        <w:tab/>
      </w:r>
      <w:r w:rsidR="00176B26">
        <w:rPr>
          <w:b/>
        </w:rPr>
        <w:tab/>
      </w:r>
      <w:r w:rsidR="00176B26">
        <w:rPr>
          <w:b/>
        </w:rPr>
        <w:tab/>
      </w:r>
      <w:r w:rsidR="00176B26" w:rsidRPr="00176B26">
        <w:rPr>
          <w:bCs/>
        </w:rPr>
        <w:t xml:space="preserve">September 2024 </w:t>
      </w:r>
      <w:r w:rsidR="00176B26" w:rsidRPr="00176B26">
        <w:rPr>
          <w:bCs/>
        </w:rPr>
        <w:t>–</w:t>
      </w:r>
      <w:r w:rsidR="00176B26" w:rsidRPr="00176B26">
        <w:rPr>
          <w:bCs/>
        </w:rPr>
        <w:t xml:space="preserve"> Present</w:t>
      </w:r>
    </w:p>
    <w:p w14:paraId="20DDDBE2" w14:textId="77777777" w:rsidR="00BA59E7" w:rsidRDefault="00AE056F">
      <w:pPr>
        <w:spacing w:after="120" w:line="240" w:lineRule="auto"/>
      </w:pPr>
      <w:r>
        <w:rPr>
          <w:b/>
          <w:sz w:val="24"/>
        </w:rPr>
        <w:t>TECHNICAL PROJECTS</w:t>
      </w:r>
    </w:p>
    <w:p w14:paraId="7A4923B9" w14:textId="77777777" w:rsidR="00BA59E7" w:rsidRDefault="00AE056F">
      <w:pPr>
        <w:spacing w:after="120" w:line="240" w:lineRule="auto"/>
      </w:pPr>
      <w:r>
        <w:rPr>
          <w:b/>
        </w:rPr>
        <w:t>Sound for Assistive Communication (NLP)</w:t>
      </w:r>
    </w:p>
    <w:p w14:paraId="62EC5A01" w14:textId="77777777" w:rsidR="00BA59E7" w:rsidRDefault="00AE056F">
      <w:pPr>
        <w:pStyle w:val="ListBullet"/>
        <w:spacing w:after="120" w:line="240" w:lineRule="auto"/>
      </w:pPr>
      <w:r>
        <w:t>Developed an NLP-based voice recognition system and 'Mind Speller' device to assist hearing and speech-impaired users.</w:t>
      </w:r>
    </w:p>
    <w:p w14:paraId="2045C47D" w14:textId="77777777" w:rsidR="00BA59E7" w:rsidRDefault="00AE056F">
      <w:pPr>
        <w:pStyle w:val="ListBullet"/>
        <w:spacing w:after="120" w:line="240" w:lineRule="auto"/>
      </w:pPr>
      <w:r>
        <w:t>Engineered the solution to reduce the cost of commercial hearing aids by 70%.</w:t>
      </w:r>
    </w:p>
    <w:p w14:paraId="2F8FA702" w14:textId="77777777" w:rsidR="00BA59E7" w:rsidRDefault="00AE056F">
      <w:pPr>
        <w:spacing w:after="120" w:line="240" w:lineRule="auto"/>
      </w:pPr>
      <w:r>
        <w:rPr>
          <w:b/>
        </w:rPr>
        <w:t>FlexiPay: Secure Disaster-Recovery Payment System</w:t>
      </w:r>
    </w:p>
    <w:p w14:paraId="3506C906" w14:textId="77777777" w:rsidR="00BA59E7" w:rsidRDefault="00AE056F">
      <w:pPr>
        <w:pStyle w:val="ListBullet"/>
        <w:spacing w:after="120" w:line="240" w:lineRule="auto"/>
      </w:pPr>
      <w:r>
        <w:t>Built an Android application and Adhoc network to facilitate secure payments in low-connectivity zones.</w:t>
      </w:r>
    </w:p>
    <w:p w14:paraId="605AC817" w14:textId="77777777" w:rsidR="00BA59E7" w:rsidRDefault="00AE056F">
      <w:pPr>
        <w:pStyle w:val="ListBullet"/>
        <w:spacing w:after="120" w:line="240" w:lineRule="auto"/>
      </w:pPr>
      <w:r>
        <w:t>Increased network coverage from 10% to 60% through temporary network infrastructure setup.</w:t>
      </w:r>
    </w:p>
    <w:p w14:paraId="15BAFD30" w14:textId="77777777" w:rsidR="00BA59E7" w:rsidRDefault="00AE056F">
      <w:pPr>
        <w:spacing w:after="120" w:line="240" w:lineRule="auto"/>
      </w:pPr>
      <w:r>
        <w:rPr>
          <w:b/>
        </w:rPr>
        <w:t>Video2Rhythm: Rhythmic Soundtrack Generation</w:t>
      </w:r>
    </w:p>
    <w:p w14:paraId="418FE451" w14:textId="77777777" w:rsidR="00BA59E7" w:rsidRDefault="00AE056F">
      <w:pPr>
        <w:pStyle w:val="ListBullet"/>
        <w:spacing w:after="120" w:line="240" w:lineRule="auto"/>
      </w:pPr>
      <w:r>
        <w:t>Designed a collaborative pipeline involving Video2Rhythm (association), Rhythm2Drum (generation), and Drum2Music (instrumentation).</w:t>
      </w:r>
    </w:p>
    <w:p w14:paraId="4836D503" w14:textId="77777777" w:rsidR="00BA59E7" w:rsidRDefault="00AE056F">
      <w:pPr>
        <w:pStyle w:val="ListBullet"/>
        <w:spacing w:after="120" w:line="240" w:lineRule="auto"/>
      </w:pPr>
      <w:r>
        <w:t>Achieved an accuracy rate of 89% in generating synchronized soundtracks for human movement videos.</w:t>
      </w:r>
    </w:p>
    <w:p w14:paraId="7A96A8E8" w14:textId="77777777" w:rsidR="00BA59E7" w:rsidRDefault="00AE056F">
      <w:pPr>
        <w:spacing w:after="120" w:line="240" w:lineRule="auto"/>
      </w:pPr>
      <w:r>
        <w:rPr>
          <w:b/>
          <w:sz w:val="24"/>
        </w:rPr>
        <w:t>EDUCATION</w:t>
      </w:r>
    </w:p>
    <w:p w14:paraId="00DABDCD" w14:textId="77777777" w:rsidR="00BA59E7" w:rsidRDefault="00AE056F">
      <w:pPr>
        <w:spacing w:after="120" w:line="240" w:lineRule="auto"/>
      </w:pPr>
      <w:r>
        <w:rPr>
          <w:b/>
        </w:rPr>
        <w:t>Texas A&amp;M University, Corpus Christi, TX</w:t>
      </w:r>
    </w:p>
    <w:p w14:paraId="62B01C24" w14:textId="0A41233A" w:rsidR="00BA59E7" w:rsidRDefault="00AE056F">
      <w:pPr>
        <w:spacing w:after="120" w:line="240" w:lineRule="auto"/>
      </w:pPr>
      <w:r>
        <w:t>Master of Science, Computer Science and Engineer</w:t>
      </w:r>
      <w:r w:rsidR="00C058F9">
        <w:tab/>
      </w:r>
      <w:r w:rsidR="00C058F9">
        <w:tab/>
      </w:r>
      <w:r w:rsidR="00C058F9">
        <w:tab/>
      </w:r>
      <w:r w:rsidR="00C058F9">
        <w:tab/>
      </w:r>
      <w:r w:rsidR="00C058F9">
        <w:tab/>
      </w:r>
      <w:r w:rsidR="00C058F9">
        <w:tab/>
      </w:r>
      <w:r w:rsidR="00C058F9">
        <w:tab/>
      </w:r>
      <w:r w:rsidR="00C058F9">
        <w:tab/>
        <w:t xml:space="preserve">         </w:t>
      </w:r>
      <w:r>
        <w:t>August 2023</w:t>
      </w:r>
    </w:p>
    <w:p w14:paraId="1934738A" w14:textId="77777777" w:rsidR="00BA59E7" w:rsidRDefault="00AE056F">
      <w:pPr>
        <w:spacing w:after="120" w:line="240" w:lineRule="auto"/>
      </w:pPr>
      <w:r>
        <w:rPr>
          <w:b/>
        </w:rPr>
        <w:t>Anna University, Chennai, India</w:t>
      </w:r>
    </w:p>
    <w:p w14:paraId="0C4127A3" w14:textId="3155C79A" w:rsidR="00BA59E7" w:rsidRDefault="00AE056F">
      <w:pPr>
        <w:spacing w:after="120" w:line="240" w:lineRule="auto"/>
      </w:pPr>
      <w:r>
        <w:lastRenderedPageBreak/>
        <w:t xml:space="preserve">Bachelor of Engineering, Computer Science and Engineering </w:t>
      </w:r>
      <w:r w:rsidR="00C058F9">
        <w:tab/>
      </w:r>
      <w:r w:rsidR="00C058F9">
        <w:tab/>
      </w:r>
      <w:r w:rsidR="00C058F9">
        <w:tab/>
      </w:r>
      <w:r w:rsidR="00C058F9">
        <w:tab/>
      </w:r>
      <w:r w:rsidR="00C058F9">
        <w:tab/>
      </w:r>
      <w:r w:rsidR="00C058F9">
        <w:tab/>
      </w:r>
      <w:r w:rsidR="00C058F9">
        <w:tab/>
        <w:t xml:space="preserve">             </w:t>
      </w:r>
      <w:r>
        <w:t>May 2019</w:t>
      </w:r>
    </w:p>
    <w:sectPr w:rsidR="00BA59E7"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B26"/>
    <w:rsid w:val="0029639D"/>
    <w:rsid w:val="00326F90"/>
    <w:rsid w:val="009A64C7"/>
    <w:rsid w:val="00AA1D8D"/>
    <w:rsid w:val="00AE056F"/>
    <w:rsid w:val="00B47730"/>
    <w:rsid w:val="00B87396"/>
    <w:rsid w:val="00BA59E7"/>
    <w:rsid w:val="00C058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93AC7"/>
  <w14:defaultImageDpi w14:val="300"/>
  <w15:docId w15:val="{7DF15025-F73C-4F7C-85CC-4C5BD00CD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1622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Envisionware</cp:lastModifiedBy>
  <cp:revision>2</cp:revision>
  <dcterms:created xsi:type="dcterms:W3CDTF">2026-05-11T20:46:00Z</dcterms:created>
  <dcterms:modified xsi:type="dcterms:W3CDTF">2026-05-11T20:46:00Z</dcterms:modified>
  <cp:category/>
</cp:coreProperties>
</file>